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LSI Document Base - Step-by-Step Technical Report</w:t>
      </w:r>
    </w:p>
    <w:p>
      <w:pPr>
        <w:jc w:val="center"/>
      </w:pPr>
      <w:r>
        <w:rPr>
          <w:rFonts w:ascii="Arial" w:hAnsi="Arial"/>
          <w:color w:val="595959"/>
          <w:sz w:val="22"/>
        </w:rPr>
        <w:t>Output traceability, data sources, and LSI process</w:t>
      </w:r>
    </w:p>
    <w:p>
      <w:pPr>
        <w:pStyle w:val="Heading1"/>
      </w:pPr>
      <w:r>
        <w:t>1. Report Purpose</w:t>
      </w:r>
    </w:p>
    <w:p>
      <w:pPr>
        <w:spacing w:after="100"/>
      </w:pPr>
      <w:r>
        <w:rPr>
          <w:rFonts w:ascii="Arial" w:hAnsi="Arial"/>
          <w:sz w:val="21"/>
        </w:rPr>
        <w:t xml:space="preserve">This report explains everything that happens from the moment </w:t>
      </w:r>
      <w:r>
        <w:rPr>
          <w:rFonts w:ascii="Consolas" w:hAnsi="Consolas"/>
          <w:color w:val="2563EB"/>
          <w:sz w:val="19"/>
        </w:rPr>
        <w:t>main</w:t>
      </w:r>
      <w:r>
        <w:rPr>
          <w:rFonts w:ascii="Arial" w:hAnsi="Arial"/>
          <w:sz w:val="21"/>
        </w:rPr>
        <w:t xml:space="preserve"> is executed until the results appear in the console. It also clarifies where each data item comes from, which files are read, which classes participate, what is calculated internally, and why the output demonstrates that the system works.</w:t>
      </w:r>
    </w:p>
    <w:p>
      <w:pPr>
        <w:spacing w:after="100"/>
      </w:pPr>
      <w:r>
        <w:rPr>
          <w:rFonts w:ascii="Arial" w:hAnsi="Arial"/>
          <w:sz w:val="21"/>
        </w:rPr>
        <w:t>The system does not print isolated data without processing. The demonstration document base does come from a controlled CSV corpus, but the terms shown in the console are produced by a full pipeline: preprocessing, semantic normalization, FrecT construction, SVD/LSI reduction, and similarity/dissimilarity queries.</w:t>
      </w:r>
    </w:p>
    <w:p>
      <w:pPr>
        <w:spacing w:after="100"/>
      </w:pPr>
      <w:r>
        <w:rPr>
          <w:rFonts w:ascii="Arial" w:hAnsi="Arial"/>
          <w:sz w:val="21"/>
        </w:rPr>
        <w:t>Main command:</w:t>
      </w:r>
    </w:p>
    <w:p>
      <w:pPr>
        <w:spacing w:after="20"/>
        <w:ind w:left="259"/>
        <w:shd w:fill="F3F6FA"/>
      </w:pPr>
      <w:r>
        <w:rPr>
          <w:rFonts w:ascii="Consolas" w:hAnsi="Consolas"/>
          <w:color w:val="333333"/>
          <w:sz w:val="17"/>
        </w:rPr>
        <w:t>mvn exec:java "-Dexec.mainClass=com.lsi.App"</w:t>
      </w:r>
    </w:p>
    <w:p>
      <w:pPr>
        <w:spacing w:after="100"/>
      </w:pPr>
      <w:r>
        <w:rPr>
          <w:rFonts w:ascii="Arial" w:hAnsi="Arial"/>
          <w:sz w:val="21"/>
        </w:rPr>
        <w:t>Equivalent explicit command:</w:t>
      </w:r>
    </w:p>
    <w:p>
      <w:pPr>
        <w:spacing w:after="20"/>
        <w:ind w:left="259"/>
        <w:shd w:fill="F3F6FA"/>
      </w:pPr>
      <w:r>
        <w:rPr>
          <w:rFonts w:ascii="Consolas" w:hAnsi="Consolas"/>
          <w:color w:val="333333"/>
          <w:sz w:val="17"/>
        </w:rPr>
        <w:t>mvn exec:java "-Dexec.mainClass=com.lsi.App" "-Dexec.args=final-demo --k 3 --terms 10 --top 5"</w:t>
      </w:r>
    </w:p>
    <w:p/>
    <w:p>
      <w:pPr>
        <w:pStyle w:val="Heading1"/>
      </w:pPr>
      <w:r>
        <w:t>2. Direct Answer About Hardcoding</w:t>
      </w:r>
    </w:p>
    <w:p>
      <w:pPr>
        <w:spacing w:after="100"/>
      </w:pPr>
      <w:r>
        <w:rPr>
          <w:rFonts w:ascii="Arial" w:hAnsi="Arial"/>
          <w:sz w:val="21"/>
        </w:rPr>
        <w:t>There are two separate levels:</w:t>
      </w:r>
    </w:p>
    <w:p>
      <w:pPr>
        <w:pStyle w:val="ListNumber"/>
      </w:pPr>
      <w:r>
        <w:rPr>
          <w:rFonts w:ascii="Arial" w:hAnsi="Arial"/>
          <w:sz w:val="21"/>
        </w:rPr>
        <w:t xml:space="preserve">Demonstration corpus: the 10 base documents come from </w:t>
      </w:r>
      <w:r>
        <w:rPr>
          <w:rFonts w:ascii="Consolas" w:hAnsi="Consolas"/>
          <w:color w:val="2563EB"/>
          <w:sz w:val="19"/>
        </w:rPr>
        <w:t>data/fixtures/query/document_terms.csv</w:t>
      </w:r>
      <w:r>
        <w:rPr>
          <w:rFonts w:ascii="Arial" w:hAnsi="Arial"/>
          <w:sz w:val="21"/>
        </w:rPr>
        <w:t>. This is intentional so the execution is stable and reproducible for the professor.</w:t>
      </w:r>
    </w:p>
    <w:p>
      <w:pPr>
        <w:pStyle w:val="ListNumber"/>
      </w:pPr>
      <w:r>
        <w:rPr>
          <w:rFonts w:ascii="Arial" w:hAnsi="Arial"/>
          <w:sz w:val="21"/>
        </w:rPr>
        <w:t>Term processing: the system does perform filtering, stemming, synonym normalization, and polysemy handling by itself. That part is not printed directly from the CSV.</w:t>
      </w:r>
    </w:p>
    <w:p>
      <w:pPr>
        <w:spacing w:after="100"/>
      </w:pPr>
      <w:r>
        <w:rPr>
          <w:rFonts w:ascii="Arial" w:hAnsi="Arial"/>
          <w:sz w:val="21"/>
        </w:rPr>
        <w:t>In this version, the normal execution path loads linguistic resources from:</w:t>
      </w:r>
    </w:p>
    <w:p>
      <w:pPr>
        <w:pStyle w:val="ListBullet"/>
      </w:pPr>
      <w:r>
        <w:rPr>
          <w:rFonts w:ascii="Consolas" w:hAnsi="Consolas"/>
          <w:color w:val="2563EB"/>
          <w:sz w:val="19"/>
        </w:rPr>
        <w:t>src/main/resources/stopwords.txt</w:t>
      </w:r>
    </w:p>
    <w:p>
      <w:pPr>
        <w:pStyle w:val="ListBullet"/>
      </w:pPr>
      <w:r>
        <w:rPr>
          <w:rFonts w:ascii="Consolas" w:hAnsi="Consolas"/>
          <w:color w:val="2563EB"/>
          <w:sz w:val="19"/>
        </w:rPr>
        <w:t>src/main/resources/suffixes.txt</w:t>
      </w:r>
    </w:p>
    <w:p>
      <w:pPr>
        <w:pStyle w:val="ListBullet"/>
      </w:pPr>
      <w:r>
        <w:rPr>
          <w:rFonts w:ascii="Consolas" w:hAnsi="Consolas"/>
          <w:color w:val="2563EB"/>
          <w:sz w:val="19"/>
        </w:rPr>
        <w:t>src/main/resources/synonyms.csv</w:t>
      </w:r>
    </w:p>
    <w:p>
      <w:pPr>
        <w:pStyle w:val="ListBullet"/>
      </w:pPr>
      <w:r>
        <w:rPr>
          <w:rFonts w:ascii="Consolas" w:hAnsi="Consolas"/>
          <w:color w:val="2563EB"/>
          <w:sz w:val="19"/>
        </w:rPr>
        <w:t>src/main/resources/polysemy_rules.csv</w:t>
      </w:r>
    </w:p>
    <w:p>
      <w:pPr>
        <w:spacing w:after="100"/>
      </w:pPr>
      <w:r>
        <w:rPr>
          <w:rFonts w:ascii="Arial" w:hAnsi="Arial"/>
          <w:sz w:val="21"/>
        </w:rPr>
        <w:t xml:space="preserve">The classes keep internal fallback values only to prevent the program from failing if a resource is unavailable. In the normal Maven execution, those files are copied to </w:t>
      </w:r>
      <w:r>
        <w:rPr>
          <w:rFonts w:ascii="Consolas" w:hAnsi="Consolas"/>
          <w:color w:val="2563EB"/>
          <w:sz w:val="19"/>
        </w:rPr>
        <w:t>target/classes</w:t>
      </w:r>
      <w:r>
        <w:rPr>
          <w:rFonts w:ascii="Arial" w:hAnsi="Arial"/>
          <w:sz w:val="21"/>
        </w:rPr>
        <w:t xml:space="preserve"> and read from the classpath.</w:t>
      </w:r>
    </w:p>
    <w:p>
      <w:pPr>
        <w:spacing w:after="100"/>
      </w:pPr>
      <w:r>
        <w:rPr>
          <w:rFonts w:ascii="Arial" w:hAnsi="Arial"/>
          <w:sz w:val="21"/>
        </w:rPr>
        <w:t>Real example:</w:t>
      </w:r>
    </w:p>
    <w:p>
      <w:pPr>
        <w:spacing w:after="20"/>
        <w:ind w:left="259"/>
        <w:shd w:fill="F3F6FA"/>
      </w:pPr>
      <w:r>
        <w:rPr>
          <w:rFonts w:ascii="Consolas" w:hAnsi="Consolas"/>
          <w:color w:val="333333"/>
          <w:sz w:val="17"/>
        </w:rPr>
        <w:t>D1 in document_terms.csv:</w:t>
      </w:r>
    </w:p>
    <w:p>
      <w:pPr>
        <w:spacing w:after="20"/>
        <w:ind w:left="259"/>
        <w:shd w:fill="F3F6FA"/>
      </w:pPr>
      <w:r>
        <w:rPr>
          <w:rFonts w:ascii="Consolas" w:hAnsi="Consolas"/>
          <w:color w:val="333333"/>
          <w:sz w:val="17"/>
        </w:rPr>
        <w:t>academic stress student university pressure</w:t>
      </w:r>
    </w:p>
    <w:p>
      <w:pPr>
        <w:spacing w:after="20"/>
        <w:ind w:left="259"/>
        <w:shd w:fill="F3F6FA"/>
      </w:pPr>
      <w:r>
        <w:rPr>
          <w:rFonts w:ascii="Consolas" w:hAnsi="Consolas"/>
          <w:color w:val="333333"/>
          <w:sz w:val="17"/>
        </w:rPr>
        <w:t xml:space="preserve"> </w:t>
      </w:r>
    </w:p>
    <w:p>
      <w:pPr>
        <w:spacing w:after="20"/>
        <w:ind w:left="259"/>
        <w:shd w:fill="F3F6FA"/>
      </w:pPr>
      <w:r>
        <w:rPr>
          <w:rFonts w:ascii="Consolas" w:hAnsi="Consolas"/>
          <w:color w:val="333333"/>
          <w:sz w:val="17"/>
        </w:rPr>
        <w:t>Canonical console output:</w:t>
      </w:r>
    </w:p>
    <w:p>
      <w:pPr>
        <w:spacing w:after="20"/>
        <w:ind w:left="259"/>
        <w:shd w:fill="F3F6FA"/>
      </w:pPr>
      <w:r>
        <w:rPr>
          <w:rFonts w:ascii="Consolas" w:hAnsi="Consolas"/>
          <w:color w:val="333333"/>
          <w:sz w:val="17"/>
        </w:rPr>
        <w:t>[academic_stress, student, university, stress]</w:t>
      </w:r>
    </w:p>
    <w:p>
      <w:pPr>
        <w:spacing w:after="100"/>
      </w:pPr>
      <w:r>
        <w:rPr>
          <w:rFonts w:ascii="Arial" w:hAnsi="Arial"/>
          <w:sz w:val="21"/>
        </w:rPr>
        <w:t xml:space="preserve">That result is not a literal copy of the CSV. The system detects </w:t>
      </w:r>
      <w:r>
        <w:rPr>
          <w:rFonts w:ascii="Consolas" w:hAnsi="Consolas"/>
          <w:color w:val="2563EB"/>
          <w:sz w:val="19"/>
        </w:rPr>
        <w:t>academic + stress</w:t>
      </w:r>
      <w:r>
        <w:rPr>
          <w:rFonts w:ascii="Arial" w:hAnsi="Arial"/>
          <w:sz w:val="21"/>
        </w:rPr>
        <w:t xml:space="preserve"> as a semantic phrase/polysemy rule and maps </w:t>
      </w:r>
      <w:r>
        <w:rPr>
          <w:rFonts w:ascii="Consolas" w:hAnsi="Consolas"/>
          <w:color w:val="2563EB"/>
          <w:sz w:val="19"/>
        </w:rPr>
        <w:t>pressure</w:t>
      </w:r>
      <w:r>
        <w:rPr>
          <w:rFonts w:ascii="Arial" w:hAnsi="Arial"/>
          <w:sz w:val="21"/>
        </w:rPr>
        <w:t xml:space="preserve"> to </w:t>
      </w:r>
      <w:r>
        <w:rPr>
          <w:rFonts w:ascii="Consolas" w:hAnsi="Consolas"/>
          <w:color w:val="2563EB"/>
          <w:sz w:val="19"/>
        </w:rPr>
        <w:t>stress</w:t>
      </w:r>
      <w:r>
        <w:rPr>
          <w:rFonts w:ascii="Arial" w:hAnsi="Arial"/>
          <w:sz w:val="21"/>
        </w:rPr>
        <w:t xml:space="preserve"> through the synonym resource.</w:t>
      </w:r>
    </w:p>
    <w:p/>
    <w:p>
      <w:pPr>
        <w:pStyle w:val="Heading1"/>
      </w:pPr>
      <w:r>
        <w:t>3. Second 0 - Program Startup</w:t>
      </w:r>
    </w:p>
    <w:p>
      <w:pPr>
        <w:spacing w:after="100"/>
      </w:pPr>
      <w:r>
        <w:rPr>
          <w:rFonts w:ascii="Arial" w:hAnsi="Arial"/>
          <w:sz w:val="21"/>
        </w:rPr>
        <w:t>Entry file:</w:t>
      </w:r>
    </w:p>
    <w:p>
      <w:pPr>
        <w:pStyle w:val="ListBullet"/>
      </w:pPr>
      <w:r>
        <w:rPr>
          <w:rFonts w:ascii="Consolas" w:hAnsi="Consolas"/>
          <w:color w:val="2563EB"/>
          <w:sz w:val="19"/>
        </w:rPr>
        <w:t>src/main/java/com/lsi/App.java</w:t>
      </w:r>
    </w:p>
    <w:p>
      <w:pPr>
        <w:spacing w:after="100"/>
      </w:pPr>
      <w:r>
        <w:rPr>
          <w:rFonts w:ascii="Arial" w:hAnsi="Arial"/>
          <w:sz w:val="21"/>
        </w:rPr>
        <w:t>Flow:</w:t>
      </w:r>
    </w:p>
    <w:p>
      <w:pPr>
        <w:pStyle w:val="ListNumber"/>
      </w:pPr>
      <w:r>
        <w:rPr>
          <w:rFonts w:ascii="Arial" w:hAnsi="Arial"/>
          <w:sz w:val="21"/>
        </w:rPr>
        <w:t xml:space="preserve">The JVM starts the </w:t>
      </w:r>
      <w:r>
        <w:rPr>
          <w:rFonts w:ascii="Consolas" w:hAnsi="Consolas"/>
          <w:color w:val="2563EB"/>
          <w:sz w:val="19"/>
        </w:rPr>
        <w:t>com.lsi.App</w:t>
      </w:r>
      <w:r>
        <w:rPr>
          <w:rFonts w:ascii="Arial" w:hAnsi="Arial"/>
          <w:sz w:val="21"/>
        </w:rPr>
        <w:t xml:space="preserve"> class.</w:t>
      </w:r>
    </w:p>
    <w:p>
      <w:pPr>
        <w:pStyle w:val="ListNumber"/>
      </w:pPr>
      <w:r>
        <w:rPr>
          <w:rFonts w:ascii="Consolas" w:hAnsi="Consolas"/>
          <w:color w:val="2563EB"/>
          <w:sz w:val="19"/>
        </w:rPr>
        <w:t>App.main(String[] args)</w:t>
      </w:r>
      <w:r>
        <w:rPr>
          <w:rFonts w:ascii="Arial" w:hAnsi="Arial"/>
          <w:sz w:val="21"/>
        </w:rPr>
        <w:t xml:space="preserve"> is executed.</w:t>
      </w:r>
    </w:p>
    <w:p>
      <w:pPr>
        <w:pStyle w:val="ListNumber"/>
      </w:pPr>
      <w:r>
        <w:rPr>
          <w:rFonts w:ascii="Consolas" w:hAnsi="Consolas"/>
          <w:color w:val="2563EB"/>
          <w:sz w:val="19"/>
        </w:rPr>
        <w:t>App.main</w:t>
      </w:r>
      <w:r>
        <w:rPr>
          <w:rFonts w:ascii="Arial" w:hAnsi="Arial"/>
          <w:sz w:val="21"/>
        </w:rPr>
        <w:t xml:space="preserve"> creates a </w:t>
      </w:r>
      <w:r>
        <w:rPr>
          <w:rFonts w:ascii="Consolas" w:hAnsi="Consolas"/>
          <w:color w:val="2563EB"/>
          <w:sz w:val="19"/>
        </w:rPr>
        <w:t>CommandLineInterface</w:t>
      </w:r>
      <w:r>
        <w:rPr>
          <w:rFonts w:ascii="Arial" w:hAnsi="Arial"/>
          <w:sz w:val="21"/>
        </w:rPr>
        <w:t xml:space="preserve"> instance.</w:t>
      </w:r>
    </w:p>
    <w:p>
      <w:pPr>
        <w:pStyle w:val="ListNumber"/>
      </w:pPr>
      <w:r>
        <w:rPr>
          <w:rFonts w:ascii="Consolas" w:hAnsi="Consolas"/>
          <w:color w:val="2563EB"/>
          <w:sz w:val="19"/>
        </w:rPr>
        <w:t>App.main</w:t>
      </w:r>
      <w:r>
        <w:rPr>
          <w:rFonts w:ascii="Arial" w:hAnsi="Arial"/>
          <w:sz w:val="21"/>
        </w:rPr>
        <w:t xml:space="preserve"> delegates control to </w:t>
      </w:r>
      <w:r>
        <w:rPr>
          <w:rFonts w:ascii="Consolas" w:hAnsi="Consolas"/>
          <w:color w:val="2563EB"/>
          <w:sz w:val="19"/>
        </w:rPr>
        <w:t>CommandLineInterface.run(args)</w:t>
      </w:r>
      <w:r>
        <w:rPr>
          <w:rFonts w:ascii="Arial" w:hAnsi="Arial"/>
          <w:sz w:val="21"/>
        </w:rPr>
        <w:t>.</w:t>
      </w:r>
    </w:p>
    <w:p>
      <w:pPr>
        <w:pStyle w:val="ListNumber"/>
      </w:pPr>
      <w:r>
        <w:rPr>
          <w:rFonts w:ascii="Arial" w:hAnsi="Arial"/>
          <w:sz w:val="21"/>
        </w:rPr>
        <w:t xml:space="preserve">If the exit code is different from zero, </w:t>
      </w:r>
      <w:r>
        <w:rPr>
          <w:rFonts w:ascii="Consolas" w:hAnsi="Consolas"/>
          <w:color w:val="2563EB"/>
          <w:sz w:val="19"/>
        </w:rPr>
        <w:t>System.exit(exitCode)</w:t>
      </w:r>
      <w:r>
        <w:rPr>
          <w:rFonts w:ascii="Arial" w:hAnsi="Arial"/>
          <w:sz w:val="21"/>
        </w:rPr>
        <w:t xml:space="preserve"> is invoked.</w:t>
      </w:r>
    </w:p>
    <w:p>
      <w:pPr>
        <w:spacing w:after="100"/>
      </w:pPr>
      <w:r>
        <w:rPr>
          <w:rFonts w:ascii="Arial" w:hAnsi="Arial"/>
          <w:sz w:val="21"/>
        </w:rPr>
        <w:t>Console coordinator:</w:t>
      </w:r>
    </w:p>
    <w:p>
      <w:pPr>
        <w:pStyle w:val="ListBullet"/>
      </w:pPr>
      <w:r>
        <w:rPr>
          <w:rFonts w:ascii="Consolas" w:hAnsi="Consolas"/>
          <w:color w:val="2563EB"/>
          <w:sz w:val="19"/>
        </w:rPr>
        <w:t>src/main/java/com/lsi/ui/CommandLineInterface.java</w:t>
      </w:r>
    </w:p>
    <w:p>
      <w:pPr>
        <w:spacing w:after="100"/>
      </w:pPr>
      <w:r>
        <w:rPr>
          <w:rFonts w:ascii="Arial" w:hAnsi="Arial"/>
          <w:sz w:val="21"/>
        </w:rPr>
        <w:t xml:space="preserve">Because the user normally runs </w:t>
      </w:r>
      <w:r>
        <w:rPr>
          <w:rFonts w:ascii="Consolas" w:hAnsi="Consolas"/>
          <w:color w:val="2563EB"/>
          <w:sz w:val="19"/>
        </w:rPr>
        <w:t>main</w:t>
      </w:r>
      <w:r>
        <w:rPr>
          <w:rFonts w:ascii="Arial" w:hAnsi="Arial"/>
          <w:sz w:val="21"/>
        </w:rPr>
        <w:t xml:space="preserve"> without arguments, </w:t>
      </w:r>
      <w:r>
        <w:rPr>
          <w:rFonts w:ascii="Consolas" w:hAnsi="Consolas"/>
          <w:color w:val="2563EB"/>
          <w:sz w:val="19"/>
        </w:rPr>
        <w:t>CommandLineInterface.run(args)</w:t>
      </w:r>
      <w:r>
        <w:rPr>
          <w:rFonts w:ascii="Arial" w:hAnsi="Arial"/>
          <w:sz w:val="21"/>
        </w:rPr>
        <w:t xml:space="preserve"> detects </w:t>
      </w:r>
      <w:r>
        <w:rPr>
          <w:rFonts w:ascii="Consolas" w:hAnsi="Consolas"/>
          <w:color w:val="2563EB"/>
          <w:sz w:val="19"/>
        </w:rPr>
        <w:t>args.length == 0</w:t>
      </w:r>
      <w:r>
        <w:rPr>
          <w:rFonts w:ascii="Arial" w:hAnsi="Arial"/>
          <w:sz w:val="21"/>
        </w:rPr>
        <w:t xml:space="preserve"> and automatically calls:</w:t>
      </w:r>
    </w:p>
    <w:p>
      <w:pPr>
        <w:spacing w:after="20"/>
        <w:ind w:left="259"/>
        <w:shd w:fill="F3F6FA"/>
      </w:pPr>
      <w:r>
        <w:rPr>
          <w:rFonts w:ascii="Consolas" w:hAnsi="Consolas"/>
          <w:color w:val="333333"/>
          <w:sz w:val="17"/>
        </w:rPr>
        <w:t>runFinalDemo(Map.of())</w:t>
      </w:r>
    </w:p>
    <w:p>
      <w:pPr>
        <w:spacing w:after="100"/>
      </w:pPr>
      <w:r>
        <w:rPr>
          <w:rFonts w:ascii="Arial" w:hAnsi="Arial"/>
          <w:sz w:val="21"/>
        </w:rPr>
        <w:t>This means the default mode is no longer only the help screen; it now runs the full technical demonstration.</w:t>
      </w:r>
    </w:p>
    <w:p/>
    <w:p>
      <w:pPr>
        <w:pStyle w:val="Heading1"/>
      </w:pPr>
      <w:r>
        <w:t>4. Initial Demo Configuration</w:t>
      </w:r>
    </w:p>
    <w:p>
      <w:pPr>
        <w:spacing w:after="100"/>
      </w:pPr>
      <w:r>
        <w:rPr>
          <w:rFonts w:ascii="Arial" w:hAnsi="Arial"/>
          <w:sz w:val="21"/>
        </w:rPr>
        <w:t xml:space="preserve">Inside </w:t>
      </w:r>
      <w:r>
        <w:rPr>
          <w:rFonts w:ascii="Consolas" w:hAnsi="Consolas"/>
          <w:color w:val="2563EB"/>
          <w:sz w:val="19"/>
        </w:rPr>
        <w:t>runFinalDemo</w:t>
      </w:r>
      <w:r>
        <w:rPr>
          <w:rFonts w:ascii="Arial" w:hAnsi="Arial"/>
          <w:sz w:val="21"/>
        </w:rPr>
        <w:t>, the main parameters are prepared:</w:t>
      </w:r>
    </w:p>
    <w:p>
      <w:pPr>
        <w:pStyle w:val="ListBullet"/>
      </w:pPr>
      <w:r>
        <w:rPr>
          <w:rFonts w:ascii="Consolas" w:hAnsi="Consolas"/>
          <w:color w:val="2563EB"/>
          <w:sz w:val="19"/>
        </w:rPr>
        <w:t>k</w:t>
      </w:r>
      <w:r>
        <w:rPr>
          <w:rFonts w:ascii="Arial" w:hAnsi="Arial"/>
          <w:sz w:val="21"/>
        </w:rPr>
        <w:t xml:space="preserve">: number of latent dimensions for LSI. Default value: </w:t>
      </w:r>
      <w:r>
        <w:rPr>
          <w:rFonts w:ascii="Consolas" w:hAnsi="Consolas"/>
          <w:color w:val="2563EB"/>
          <w:sz w:val="19"/>
        </w:rPr>
        <w:t>3</w:t>
      </w:r>
      <w:r>
        <w:rPr>
          <w:rFonts w:ascii="Arial" w:hAnsi="Arial"/>
          <w:sz w:val="21"/>
        </w:rPr>
        <w:t>.</w:t>
      </w:r>
    </w:p>
    <w:p>
      <w:pPr>
        <w:pStyle w:val="ListBullet"/>
      </w:pPr>
      <w:r>
        <w:rPr>
          <w:rFonts w:ascii="Consolas" w:hAnsi="Consolas"/>
          <w:color w:val="2563EB"/>
          <w:sz w:val="19"/>
        </w:rPr>
        <w:t>terms</w:t>
      </w:r>
      <w:r>
        <w:rPr>
          <w:rFonts w:ascii="Arial" w:hAnsi="Arial"/>
          <w:sz w:val="21"/>
        </w:rPr>
        <w:t xml:space="preserve">: number of significant terms to print. Default value: </w:t>
      </w:r>
      <w:r>
        <w:rPr>
          <w:rFonts w:ascii="Consolas" w:hAnsi="Consolas"/>
          <w:color w:val="2563EB"/>
          <w:sz w:val="19"/>
        </w:rPr>
        <w:t>10</w:t>
      </w:r>
      <w:r>
        <w:rPr>
          <w:rFonts w:ascii="Arial" w:hAnsi="Arial"/>
          <w:sz w:val="21"/>
        </w:rPr>
        <w:t>.</w:t>
      </w:r>
    </w:p>
    <w:p>
      <w:pPr>
        <w:pStyle w:val="ListBullet"/>
      </w:pPr>
      <w:r>
        <w:rPr>
          <w:rFonts w:ascii="Consolas" w:hAnsi="Consolas"/>
          <w:color w:val="2563EB"/>
          <w:sz w:val="19"/>
        </w:rPr>
        <w:t>top</w:t>
      </w:r>
      <w:r>
        <w:rPr>
          <w:rFonts w:ascii="Arial" w:hAnsi="Arial"/>
          <w:sz w:val="21"/>
        </w:rPr>
        <w:t xml:space="preserve">: number of documents retrieved per query. Default value: </w:t>
      </w:r>
      <w:r>
        <w:rPr>
          <w:rFonts w:ascii="Consolas" w:hAnsi="Consolas"/>
          <w:color w:val="2563EB"/>
          <w:sz w:val="19"/>
        </w:rPr>
        <w:t>5</w:t>
      </w:r>
      <w:r>
        <w:rPr>
          <w:rFonts w:ascii="Arial" w:hAnsi="Arial"/>
          <w:sz w:val="21"/>
        </w:rPr>
        <w:t>.</w:t>
      </w:r>
    </w:p>
    <w:p>
      <w:pPr>
        <w:pStyle w:val="ListBullet"/>
      </w:pPr>
      <w:r>
        <w:rPr>
          <w:rFonts w:ascii="Consolas" w:hAnsi="Consolas"/>
          <w:color w:val="2563EB"/>
          <w:sz w:val="19"/>
        </w:rPr>
        <w:t>matrix</w:t>
      </w:r>
      <w:r>
        <w:rPr>
          <w:rFonts w:ascii="Arial" w:hAnsi="Arial"/>
          <w:sz w:val="21"/>
        </w:rPr>
        <w:t xml:space="preserve">: FrecT printing mode. By default it prints a preview; with </w:t>
      </w:r>
      <w:r>
        <w:rPr>
          <w:rFonts w:ascii="Consolas" w:hAnsi="Consolas"/>
          <w:color w:val="2563EB"/>
          <w:sz w:val="19"/>
        </w:rPr>
        <w:t>--matrix full</w:t>
      </w:r>
      <w:r>
        <w:rPr>
          <w:rFonts w:ascii="Arial" w:hAnsi="Arial"/>
          <w:sz w:val="21"/>
        </w:rPr>
        <w:t xml:space="preserve"> it prints the full matrix.</w:t>
      </w:r>
    </w:p>
    <w:p>
      <w:pPr>
        <w:spacing w:after="100"/>
      </w:pPr>
      <w:r>
        <w:rPr>
          <w:rFonts w:ascii="Arial" w:hAnsi="Arial"/>
          <w:sz w:val="21"/>
        </w:rPr>
        <w:t>These values are read from arguments when provided. Otherwise, defaults are used.</w:t>
      </w:r>
    </w:p>
    <w:p>
      <w:pPr>
        <w:spacing w:after="100"/>
      </w:pPr>
      <w:r>
        <w:rPr>
          <w:rFonts w:ascii="Arial" w:hAnsi="Arial"/>
          <w:sz w:val="21"/>
        </w:rPr>
        <w:t>Example:</w:t>
      </w:r>
    </w:p>
    <w:p>
      <w:pPr>
        <w:spacing w:after="20"/>
        <w:ind w:left="259"/>
        <w:shd w:fill="F3F6FA"/>
      </w:pPr>
      <w:r>
        <w:rPr>
          <w:rFonts w:ascii="Consolas" w:hAnsi="Consolas"/>
          <w:color w:val="333333"/>
          <w:sz w:val="17"/>
        </w:rPr>
        <w:t>final-demo --k 3 --terms 10 --top 5 --matrix preview</w:t>
      </w:r>
    </w:p>
    <w:p/>
    <w:p>
      <w:pPr>
        <w:pStyle w:val="Heading1"/>
      </w:pPr>
      <w:r>
        <w:t>5. Loading the Document Base</w:t>
      </w:r>
    </w:p>
    <w:p>
      <w:pPr>
        <w:spacing w:after="100"/>
      </w:pPr>
      <w:r>
        <w:rPr>
          <w:rFonts w:ascii="Arial" w:hAnsi="Arial"/>
          <w:sz w:val="21"/>
        </w:rPr>
        <w:t>Data file:</w:t>
      </w:r>
    </w:p>
    <w:p>
      <w:pPr>
        <w:pStyle w:val="ListBullet"/>
      </w:pPr>
      <w:r>
        <w:rPr>
          <w:rFonts w:ascii="Consolas" w:hAnsi="Consolas"/>
          <w:color w:val="2563EB"/>
          <w:sz w:val="19"/>
        </w:rPr>
        <w:t>data/fixtures/query/document_terms.csv</w:t>
      </w:r>
    </w:p>
    <w:p>
      <w:pPr>
        <w:spacing w:after="100"/>
      </w:pPr>
      <w:r>
        <w:rPr>
          <w:rFonts w:ascii="Arial" w:hAnsi="Arial"/>
          <w:sz w:val="21"/>
        </w:rPr>
        <w:t>Columns:</w:t>
      </w:r>
    </w:p>
    <w:p>
      <w:pPr>
        <w:pStyle w:val="ListBullet"/>
      </w:pPr>
      <w:r>
        <w:rPr>
          <w:rFonts w:ascii="Consolas" w:hAnsi="Consolas"/>
          <w:color w:val="2563EB"/>
          <w:sz w:val="19"/>
        </w:rPr>
        <w:t>code</w:t>
      </w:r>
      <w:r>
        <w:rPr>
          <w:rFonts w:ascii="Arial" w:hAnsi="Arial"/>
          <w:sz w:val="21"/>
        </w:rPr>
        <w:t xml:space="preserve">: document identifier, for example </w:t>
      </w:r>
      <w:r>
        <w:rPr>
          <w:rFonts w:ascii="Consolas" w:hAnsi="Consolas"/>
          <w:color w:val="2563EB"/>
          <w:sz w:val="19"/>
        </w:rPr>
        <w:t>D1</w:t>
      </w:r>
      <w:r>
        <w:rPr>
          <w:rFonts w:ascii="Arial" w:hAnsi="Arial"/>
          <w:sz w:val="21"/>
        </w:rPr>
        <w:t>.</w:t>
      </w:r>
    </w:p>
    <w:p>
      <w:pPr>
        <w:pStyle w:val="ListBullet"/>
      </w:pPr>
      <w:r>
        <w:rPr>
          <w:rFonts w:ascii="Consolas" w:hAnsi="Consolas"/>
          <w:color w:val="2563EB"/>
          <w:sz w:val="19"/>
        </w:rPr>
        <w:t>title</w:t>
      </w:r>
      <w:r>
        <w:rPr>
          <w:rFonts w:ascii="Arial" w:hAnsi="Arial"/>
          <w:sz w:val="21"/>
        </w:rPr>
        <w:t>: human-readable document title.</w:t>
      </w:r>
    </w:p>
    <w:p>
      <w:pPr>
        <w:pStyle w:val="ListBullet"/>
      </w:pPr>
      <w:r>
        <w:rPr>
          <w:rFonts w:ascii="Consolas" w:hAnsi="Consolas"/>
          <w:color w:val="2563EB"/>
          <w:sz w:val="19"/>
        </w:rPr>
        <w:t>terms</w:t>
      </w:r>
      <w:r>
        <w:rPr>
          <w:rFonts w:ascii="Arial" w:hAnsi="Arial"/>
          <w:sz w:val="21"/>
        </w:rPr>
        <w:t>: base text representing the document content used for the demo.</w:t>
      </w:r>
    </w:p>
    <w:p>
      <w:pPr>
        <w:spacing w:after="100"/>
      </w:pPr>
      <w:r>
        <w:rPr>
          <w:rFonts w:ascii="Arial" w:hAnsi="Arial"/>
          <w:sz w:val="21"/>
        </w:rPr>
        <w:t>Class that loads the file:</w:t>
      </w:r>
    </w:p>
    <w:p>
      <w:pPr>
        <w:pStyle w:val="ListBullet"/>
      </w:pPr>
      <w:r>
        <w:rPr>
          <w:rFonts w:ascii="Consolas" w:hAnsi="Consolas"/>
          <w:color w:val="2563EB"/>
          <w:sz w:val="19"/>
        </w:rPr>
        <w:t>src/main/java/com/lsi/indexing/IndexingService.java</w:t>
      </w:r>
    </w:p>
    <w:p>
      <w:pPr>
        <w:spacing w:after="100"/>
      </w:pPr>
      <w:r>
        <w:rPr>
          <w:rFonts w:ascii="Arial" w:hAnsi="Arial"/>
          <w:sz w:val="21"/>
        </w:rPr>
        <w:t>Method:</w:t>
      </w:r>
    </w:p>
    <w:p>
      <w:pPr>
        <w:spacing w:after="20"/>
        <w:ind w:left="259"/>
        <w:shd w:fill="F3F6FA"/>
      </w:pPr>
      <w:r>
        <w:rPr>
          <w:rFonts w:ascii="Consolas" w:hAnsi="Consolas"/>
          <w:color w:val="333333"/>
          <w:sz w:val="17"/>
        </w:rPr>
        <w:t>loadDocumentsFromQueryFixture(Path fixtureDir)</w:t>
      </w:r>
    </w:p>
    <w:p>
      <w:pPr>
        <w:spacing w:after="100"/>
      </w:pPr>
      <w:r>
        <w:rPr>
          <w:rFonts w:ascii="Arial" w:hAnsi="Arial"/>
          <w:sz w:val="21"/>
        </w:rPr>
        <w:t>Process:</w:t>
      </w:r>
    </w:p>
    <w:p>
      <w:pPr>
        <w:pStyle w:val="ListNumber"/>
      </w:pPr>
      <w:r>
        <w:rPr>
          <w:rFonts w:ascii="Arial" w:hAnsi="Arial"/>
          <w:sz w:val="21"/>
        </w:rPr>
        <w:t xml:space="preserve">The path </w:t>
      </w:r>
      <w:r>
        <w:rPr>
          <w:rFonts w:ascii="Consolas" w:hAnsi="Consolas"/>
          <w:color w:val="2563EB"/>
          <w:sz w:val="19"/>
        </w:rPr>
        <w:t>data/fixtures/query/document_terms.csv</w:t>
      </w:r>
      <w:r>
        <w:rPr>
          <w:rFonts w:ascii="Arial" w:hAnsi="Arial"/>
          <w:sz w:val="21"/>
        </w:rPr>
        <w:t xml:space="preserve"> is resolved.</w:t>
      </w:r>
    </w:p>
    <w:p>
      <w:pPr>
        <w:pStyle w:val="ListNumber"/>
      </w:pPr>
      <w:r>
        <w:rPr>
          <w:rFonts w:ascii="Arial" w:hAnsi="Arial"/>
          <w:sz w:val="21"/>
        </w:rPr>
        <w:t>All file lines are read with UTF-8.</w:t>
      </w:r>
    </w:p>
    <w:p>
      <w:pPr>
        <w:pStyle w:val="ListNumber"/>
      </w:pPr>
      <w:r>
        <w:rPr>
          <w:rFonts w:ascii="Arial" w:hAnsi="Arial"/>
          <w:sz w:val="21"/>
        </w:rPr>
        <w:t>The first line is skipped because it is the CSV header.</w:t>
      </w:r>
    </w:p>
    <w:p>
      <w:pPr>
        <w:pStyle w:val="ListNumber"/>
      </w:pPr>
      <w:r>
        <w:rPr>
          <w:rFonts w:ascii="Arial" w:hAnsi="Arial"/>
          <w:sz w:val="21"/>
        </w:rPr>
        <w:t>Each row is split into three parts: code, title, and terms.</w:t>
      </w:r>
    </w:p>
    <w:p>
      <w:pPr>
        <w:pStyle w:val="ListNumber"/>
      </w:pPr>
      <w:r>
        <w:rPr>
          <w:rFonts w:ascii="Arial" w:hAnsi="Arial"/>
          <w:sz w:val="21"/>
        </w:rPr>
        <w:t xml:space="preserve">Each row is converted into a </w:t>
      </w:r>
      <w:r>
        <w:rPr>
          <w:rFonts w:ascii="Consolas" w:hAnsi="Consolas"/>
          <w:color w:val="2563EB"/>
          <w:sz w:val="19"/>
        </w:rPr>
        <w:t>Document</w:t>
      </w:r>
      <w:r>
        <w:rPr>
          <w:rFonts w:ascii="Arial" w:hAnsi="Arial"/>
          <w:sz w:val="21"/>
        </w:rPr>
        <w:t xml:space="preserve"> object.</w:t>
      </w:r>
    </w:p>
    <w:p>
      <w:pPr>
        <w:pStyle w:val="ListNumber"/>
      </w:pPr>
      <w:r>
        <w:rPr>
          <w:rFonts w:ascii="Arial" w:hAnsi="Arial"/>
          <w:sz w:val="21"/>
        </w:rPr>
        <w:t xml:space="preserve">The </w:t>
      </w:r>
      <w:r>
        <w:rPr>
          <w:rFonts w:ascii="Consolas" w:hAnsi="Consolas"/>
          <w:color w:val="2563EB"/>
          <w:sz w:val="19"/>
        </w:rPr>
        <w:t>Document</w:t>
      </w:r>
      <w:r>
        <w:rPr>
          <w:rFonts w:ascii="Arial" w:hAnsi="Arial"/>
          <w:sz w:val="21"/>
        </w:rPr>
        <w:t xml:space="preserve"> object stores:</w:t>
      </w:r>
    </w:p>
    <w:p>
      <w:pPr>
        <w:spacing w:after="100"/>
      </w:pPr>
      <w:r>
        <w:rPr>
          <w:rFonts w:ascii="Arial" w:hAnsi="Arial"/>
          <w:sz w:val="21"/>
        </w:rPr>
        <w:t xml:space="preserve">   - code;</w:t>
      </w:r>
    </w:p>
    <w:p>
      <w:pPr>
        <w:spacing w:after="100"/>
      </w:pPr>
      <w:r>
        <w:rPr>
          <w:rFonts w:ascii="Arial" w:hAnsi="Arial"/>
          <w:sz w:val="21"/>
        </w:rPr>
        <w:t xml:space="preserve">   - title;</w:t>
      </w:r>
    </w:p>
    <w:p>
      <w:pPr>
        <w:spacing w:after="100"/>
      </w:pPr>
      <w:r>
        <w:rPr>
          <w:rFonts w:ascii="Arial" w:hAnsi="Arial"/>
          <w:sz w:val="21"/>
        </w:rPr>
        <w:t xml:space="preserve">   - source path;</w:t>
      </w:r>
    </w:p>
    <w:p>
      <w:pPr>
        <w:spacing w:after="100"/>
      </w:pPr>
      <w:r>
        <w:rPr>
          <w:rFonts w:ascii="Arial" w:hAnsi="Arial"/>
          <w:sz w:val="21"/>
        </w:rPr>
        <w:t xml:space="preserve">   - original text;</w:t>
      </w:r>
    </w:p>
    <w:p>
      <w:pPr>
        <w:spacing w:after="100"/>
      </w:pPr>
      <w:r>
        <w:rPr>
          <w:rFonts w:ascii="Arial" w:hAnsi="Arial"/>
          <w:sz w:val="21"/>
        </w:rPr>
        <w:t xml:space="preserve">   - text for processing.</w:t>
      </w:r>
    </w:p>
    <w:p>
      <w:pPr>
        <w:spacing w:after="100"/>
      </w:pPr>
      <w:r>
        <w:rPr>
          <w:rFonts w:ascii="Arial" w:hAnsi="Arial"/>
          <w:sz w:val="21"/>
        </w:rPr>
        <w:t>Input example:</w:t>
      </w:r>
    </w:p>
    <w:p>
      <w:pPr>
        <w:spacing w:after="20"/>
        <w:ind w:left="259"/>
        <w:shd w:fill="F3F6FA"/>
      </w:pPr>
      <w:r>
        <w:rPr>
          <w:rFonts w:ascii="Consolas" w:hAnsi="Consolas"/>
          <w:color w:val="333333"/>
          <w:sz w:val="17"/>
        </w:rPr>
        <w:t>D8,University psychological support services,university support counseling therapy student</w:t>
      </w:r>
    </w:p>
    <w:p>
      <w:pPr>
        <w:spacing w:after="100"/>
      </w:pPr>
      <w:r>
        <w:rPr>
          <w:rFonts w:ascii="Arial" w:hAnsi="Arial"/>
          <w:sz w:val="21"/>
        </w:rPr>
        <w:t xml:space="preserve">That row is converted into a </w:t>
      </w:r>
      <w:r>
        <w:rPr>
          <w:rFonts w:ascii="Consolas" w:hAnsi="Consolas"/>
          <w:color w:val="2563EB"/>
          <w:sz w:val="19"/>
        </w:rPr>
        <w:t>Document</w:t>
      </w:r>
      <w:r>
        <w:rPr>
          <w:rFonts w:ascii="Arial" w:hAnsi="Arial"/>
          <w:sz w:val="21"/>
        </w:rPr>
        <w:t xml:space="preserve"> with code </w:t>
      </w:r>
      <w:r>
        <w:rPr>
          <w:rFonts w:ascii="Consolas" w:hAnsi="Consolas"/>
          <w:color w:val="2563EB"/>
          <w:sz w:val="19"/>
        </w:rPr>
        <w:t>D8</w:t>
      </w:r>
      <w:r>
        <w:rPr>
          <w:rFonts w:ascii="Arial" w:hAnsi="Arial"/>
          <w:sz w:val="21"/>
        </w:rPr>
        <w:t xml:space="preserve">, title </w:t>
      </w:r>
      <w:r>
        <w:rPr>
          <w:rFonts w:ascii="Consolas" w:hAnsi="Consolas"/>
          <w:color w:val="2563EB"/>
          <w:sz w:val="19"/>
        </w:rPr>
        <w:t>University psychological support services</w:t>
      </w:r>
      <w:r>
        <w:rPr>
          <w:rFonts w:ascii="Arial" w:hAnsi="Arial"/>
          <w:sz w:val="21"/>
        </w:rPr>
        <w:t xml:space="preserve">, and processable text </w:t>
      </w:r>
      <w:r>
        <w:rPr>
          <w:rFonts w:ascii="Consolas" w:hAnsi="Consolas"/>
          <w:color w:val="2563EB"/>
          <w:sz w:val="19"/>
        </w:rPr>
        <w:t>university support counseling therapy student</w:t>
      </w:r>
      <w:r>
        <w:rPr>
          <w:rFonts w:ascii="Arial" w:hAnsi="Arial"/>
          <w:sz w:val="21"/>
        </w:rPr>
        <w:t>.</w:t>
      </w:r>
    </w:p>
    <w:p/>
    <w:p>
      <w:pPr>
        <w:pStyle w:val="Heading1"/>
      </w:pPr>
      <w:r>
        <w:t>6. Corpus Indexing</w:t>
      </w:r>
    </w:p>
    <w:p>
      <w:pPr>
        <w:spacing w:after="100"/>
      </w:pPr>
      <w:r>
        <w:rPr>
          <w:rFonts w:ascii="Arial" w:hAnsi="Arial"/>
          <w:sz w:val="21"/>
        </w:rPr>
        <w:t>Main method:</w:t>
      </w:r>
    </w:p>
    <w:p>
      <w:pPr>
        <w:spacing w:after="20"/>
        <w:ind w:left="259"/>
        <w:shd w:fill="F3F6FA"/>
      </w:pPr>
      <w:r>
        <w:rPr>
          <w:rFonts w:ascii="Consolas" w:hAnsi="Consolas"/>
          <w:color w:val="333333"/>
          <w:sz w:val="17"/>
        </w:rPr>
        <w:t>IndexingService.index(List&lt;Document&gt; documents, int dimensions, boolean useTfIdf)</w:t>
      </w:r>
    </w:p>
    <w:p>
      <w:pPr>
        <w:spacing w:after="100"/>
      </w:pPr>
      <w:r>
        <w:rPr>
          <w:rFonts w:ascii="Arial" w:hAnsi="Arial"/>
          <w:sz w:val="21"/>
        </w:rPr>
        <w:t>This method coordinates the full document process:</w:t>
      </w:r>
    </w:p>
    <w:p>
      <w:pPr>
        <w:pStyle w:val="ListNumber"/>
      </w:pPr>
      <w:r>
        <w:rPr>
          <w:rFonts w:ascii="Arial" w:hAnsi="Arial"/>
          <w:sz w:val="21"/>
        </w:rPr>
        <w:t>It validates that the document list is not null or empty.</w:t>
      </w:r>
    </w:p>
    <w:p>
      <w:pPr>
        <w:pStyle w:val="ListNumber"/>
      </w:pPr>
      <w:r>
        <w:rPr>
          <w:rFonts w:ascii="Arial" w:hAnsi="Arial"/>
          <w:sz w:val="21"/>
        </w:rPr>
        <w:t xml:space="preserve">It creates a list of </w:t>
      </w:r>
      <w:r>
        <w:rPr>
          <w:rFonts w:ascii="Consolas" w:hAnsi="Consolas"/>
          <w:color w:val="2563EB"/>
          <w:sz w:val="19"/>
        </w:rPr>
        <w:t>SemanticDocument</w:t>
      </w:r>
      <w:r>
        <w:rPr>
          <w:rFonts w:ascii="Arial" w:hAnsi="Arial"/>
          <w:sz w:val="21"/>
        </w:rPr>
        <w:t>.</w:t>
      </w:r>
    </w:p>
    <w:p>
      <w:pPr>
        <w:pStyle w:val="ListNumber"/>
      </w:pPr>
      <w:r>
        <w:rPr>
          <w:rFonts w:ascii="Arial" w:hAnsi="Arial"/>
          <w:sz w:val="21"/>
        </w:rPr>
        <w:t xml:space="preserve">It creates a </w:t>
      </w:r>
      <w:r>
        <w:rPr>
          <w:rFonts w:ascii="Consolas" w:hAnsi="Consolas"/>
          <w:color w:val="2563EB"/>
          <w:sz w:val="19"/>
        </w:rPr>
        <w:t>titlesByCode</w:t>
      </w:r>
      <w:r>
        <w:rPr>
          <w:rFonts w:ascii="Arial" w:hAnsi="Arial"/>
          <w:sz w:val="21"/>
        </w:rPr>
        <w:t xml:space="preserve"> map to preserve each document title.</w:t>
      </w:r>
    </w:p>
    <w:p>
      <w:pPr>
        <w:pStyle w:val="ListNumber"/>
      </w:pPr>
      <w:r>
        <w:rPr>
          <w:rFonts w:ascii="Arial" w:hAnsi="Arial"/>
          <w:sz w:val="21"/>
        </w:rPr>
        <w:t xml:space="preserve">It processes each document with </w:t>
      </w:r>
      <w:r>
        <w:rPr>
          <w:rFonts w:ascii="Consolas" w:hAnsi="Consolas"/>
          <w:color w:val="2563EB"/>
          <w:sz w:val="19"/>
        </w:rPr>
        <w:t>PreprocessingPipeline</w:t>
      </w:r>
      <w:r>
        <w:rPr>
          <w:rFonts w:ascii="Arial" w:hAnsi="Arial"/>
          <w:sz w:val="21"/>
        </w:rPr>
        <w:t>.</w:t>
      </w:r>
    </w:p>
    <w:p>
      <w:pPr>
        <w:pStyle w:val="ListNumber"/>
      </w:pPr>
      <w:r>
        <w:rPr>
          <w:rFonts w:ascii="Arial" w:hAnsi="Arial"/>
          <w:sz w:val="21"/>
        </w:rPr>
        <w:t xml:space="preserve">It processes the resulting tokens with </w:t>
      </w:r>
      <w:r>
        <w:rPr>
          <w:rFonts w:ascii="Consolas" w:hAnsi="Consolas"/>
          <w:color w:val="2563EB"/>
          <w:sz w:val="19"/>
        </w:rPr>
        <w:t>SemanticPipeline</w:t>
      </w:r>
      <w:r>
        <w:rPr>
          <w:rFonts w:ascii="Arial" w:hAnsi="Arial"/>
          <w:sz w:val="21"/>
        </w:rPr>
        <w:t>.</w:t>
      </w:r>
    </w:p>
    <w:p>
      <w:pPr>
        <w:pStyle w:val="ListNumber"/>
      </w:pPr>
      <w:r>
        <w:rPr>
          <w:rFonts w:ascii="Arial" w:hAnsi="Arial"/>
          <w:sz w:val="21"/>
        </w:rPr>
        <w:t>It converts each original document into a semantic document.</w:t>
      </w:r>
    </w:p>
    <w:p>
      <w:pPr>
        <w:pStyle w:val="ListNumber"/>
      </w:pPr>
      <w:r>
        <w:rPr>
          <w:rFonts w:ascii="Arial" w:hAnsi="Arial"/>
          <w:sz w:val="21"/>
        </w:rPr>
        <w:t>It builds the FrecT matrix.</w:t>
      </w:r>
    </w:p>
    <w:p>
      <w:pPr>
        <w:pStyle w:val="ListNumber"/>
      </w:pPr>
      <w:r>
        <w:rPr>
          <w:rFonts w:ascii="Arial" w:hAnsi="Arial"/>
          <w:sz w:val="21"/>
        </w:rPr>
        <w:t>It applies SVD/LSI.</w:t>
      </w:r>
    </w:p>
    <w:p>
      <w:pPr>
        <w:pStyle w:val="ListNumber"/>
      </w:pPr>
      <w:r>
        <w:rPr>
          <w:rFonts w:ascii="Arial" w:hAnsi="Arial"/>
          <w:sz w:val="21"/>
        </w:rPr>
        <w:t xml:space="preserve">It returns an </w:t>
      </w:r>
      <w:r>
        <w:rPr>
          <w:rFonts w:ascii="Consolas" w:hAnsi="Consolas"/>
          <w:color w:val="2563EB"/>
          <w:sz w:val="19"/>
        </w:rPr>
        <w:t>IndexedCorpus</w:t>
      </w:r>
      <w:r>
        <w:rPr>
          <w:rFonts w:ascii="Arial" w:hAnsi="Arial"/>
          <w:sz w:val="21"/>
        </w:rPr>
        <w:t xml:space="preserve"> containing semantic documents, the matrix, the latent model, and document titles.</w:t>
      </w:r>
    </w:p>
    <w:p>
      <w:pPr>
        <w:spacing w:after="100"/>
      </w:pPr>
      <w:r>
        <w:rPr>
          <w:rFonts w:ascii="Arial" w:hAnsi="Arial"/>
          <w:sz w:val="21"/>
        </w:rPr>
        <w:t xml:space="preserve">The final </w:t>
      </w:r>
      <w:r>
        <w:rPr>
          <w:rFonts w:ascii="Consolas" w:hAnsi="Consolas"/>
          <w:color w:val="2563EB"/>
          <w:sz w:val="19"/>
        </w:rPr>
        <w:t>IndexedCorpus</w:t>
      </w:r>
      <w:r>
        <w:rPr>
          <w:rFonts w:ascii="Arial" w:hAnsi="Arial"/>
          <w:sz w:val="21"/>
        </w:rPr>
        <w:t xml:space="preserve"> object is what the console and the query processor use.</w:t>
      </w:r>
    </w:p>
    <w:p/>
    <w:p>
      <w:pPr>
        <w:pStyle w:val="Heading1"/>
      </w:pPr>
      <w:r>
        <w:t>7. Linguistic Preprocessing</w:t>
      </w:r>
    </w:p>
    <w:p>
      <w:pPr>
        <w:spacing w:after="100"/>
      </w:pPr>
      <w:r>
        <w:rPr>
          <w:rFonts w:ascii="Arial" w:hAnsi="Arial"/>
          <w:sz w:val="21"/>
        </w:rPr>
        <w:t>Coordinator class:</w:t>
      </w:r>
    </w:p>
    <w:p>
      <w:pPr>
        <w:pStyle w:val="ListBullet"/>
      </w:pPr>
      <w:r>
        <w:rPr>
          <w:rFonts w:ascii="Consolas" w:hAnsi="Consolas"/>
          <w:color w:val="2563EB"/>
          <w:sz w:val="19"/>
        </w:rPr>
        <w:t>src/main/java/com/lsi/preprocessing/PreprocessingPipeline.java</w:t>
      </w:r>
    </w:p>
    <w:p>
      <w:pPr>
        <w:spacing w:after="100"/>
      </w:pPr>
      <w:r>
        <w:rPr>
          <w:rFonts w:ascii="Arial" w:hAnsi="Arial"/>
          <w:sz w:val="21"/>
        </w:rPr>
        <w:t>Method:</w:t>
      </w:r>
    </w:p>
    <w:p>
      <w:pPr>
        <w:spacing w:after="20"/>
        <w:ind w:left="259"/>
        <w:shd w:fill="F3F6FA"/>
      </w:pPr>
      <w:r>
        <w:rPr>
          <w:rFonts w:ascii="Consolas" w:hAnsi="Consolas"/>
          <w:color w:val="333333"/>
          <w:sz w:val="17"/>
        </w:rPr>
        <w:t>process(String rawText)</w:t>
      </w:r>
    </w:p>
    <w:p>
      <w:pPr>
        <w:spacing w:after="100"/>
      </w:pPr>
      <w:r>
        <w:rPr>
          <w:rFonts w:ascii="Arial" w:hAnsi="Arial"/>
          <w:sz w:val="21"/>
        </w:rPr>
        <w:t>Preprocessing happens in four stages.</w:t>
      </w:r>
    </w:p>
    <w:p>
      <w:pPr>
        <w:pStyle w:val="Heading2"/>
      </w:pPr>
      <w:r>
        <w:t>7.1 Normalization</w:t>
      </w:r>
    </w:p>
    <w:p>
      <w:pPr>
        <w:spacing w:after="100"/>
      </w:pPr>
      <w:r>
        <w:rPr>
          <w:rFonts w:ascii="Arial" w:hAnsi="Arial"/>
          <w:sz w:val="21"/>
        </w:rPr>
        <w:t>Class:</w:t>
      </w:r>
    </w:p>
    <w:p>
      <w:pPr>
        <w:pStyle w:val="ListBullet"/>
      </w:pPr>
      <w:r>
        <w:rPr>
          <w:rFonts w:ascii="Consolas" w:hAnsi="Consolas"/>
          <w:color w:val="2563EB"/>
          <w:sz w:val="19"/>
        </w:rPr>
        <w:t>src/main/java/com/lsi/preprocessing/TextNormalizer.java</w:t>
      </w:r>
    </w:p>
    <w:p>
      <w:pPr>
        <w:spacing w:after="100"/>
      </w:pPr>
      <w:r>
        <w:rPr>
          <w:rFonts w:ascii="Arial" w:hAnsi="Arial"/>
          <w:sz w:val="21"/>
        </w:rPr>
        <w:t>Process:</w:t>
      </w:r>
    </w:p>
    <w:p>
      <w:pPr>
        <w:pStyle w:val="ListNumber"/>
      </w:pPr>
      <w:r>
        <w:rPr>
          <w:rFonts w:ascii="Arial" w:hAnsi="Arial"/>
          <w:sz w:val="21"/>
        </w:rPr>
        <w:t>Converts the text to lowercase.</w:t>
      </w:r>
    </w:p>
    <w:p>
      <w:pPr>
        <w:pStyle w:val="ListNumber"/>
      </w:pPr>
      <w:r>
        <w:rPr>
          <w:rFonts w:ascii="Arial" w:hAnsi="Arial"/>
          <w:sz w:val="21"/>
        </w:rPr>
        <w:t xml:space="preserve">Removes accents using </w:t>
      </w:r>
      <w:r>
        <w:rPr>
          <w:rFonts w:ascii="Consolas" w:hAnsi="Consolas"/>
          <w:color w:val="2563EB"/>
          <w:sz w:val="19"/>
        </w:rPr>
        <w:t>Normalizer</w:t>
      </w:r>
      <w:r>
        <w:rPr>
          <w:rFonts w:ascii="Arial" w:hAnsi="Arial"/>
          <w:sz w:val="21"/>
        </w:rPr>
        <w:t>.</w:t>
      </w:r>
    </w:p>
    <w:p>
      <w:pPr>
        <w:pStyle w:val="ListNumber"/>
      </w:pPr>
      <w:r>
        <w:rPr>
          <w:rFonts w:ascii="Arial" w:hAnsi="Arial"/>
          <w:sz w:val="21"/>
        </w:rPr>
        <w:t>Replaces punctuation and non-alphanumeric characters with spaces.</w:t>
      </w:r>
    </w:p>
    <w:p>
      <w:pPr>
        <w:pStyle w:val="ListNumber"/>
      </w:pPr>
      <w:r>
        <w:rPr>
          <w:rFonts w:ascii="Arial" w:hAnsi="Arial"/>
          <w:sz w:val="21"/>
        </w:rPr>
        <w:t>Collapses repeated spaces.</w:t>
      </w:r>
    </w:p>
    <w:p>
      <w:pPr>
        <w:pStyle w:val="ListNumber"/>
      </w:pPr>
      <w:r>
        <w:rPr>
          <w:rFonts w:ascii="Arial" w:hAnsi="Arial"/>
          <w:sz w:val="21"/>
        </w:rPr>
        <w:t>Returns a normalized string.</w:t>
      </w:r>
    </w:p>
    <w:p>
      <w:pPr>
        <w:spacing w:after="100"/>
      </w:pPr>
      <w:r>
        <w:rPr>
          <w:rFonts w:ascii="Arial" w:hAnsi="Arial"/>
          <w:sz w:val="21"/>
        </w:rPr>
        <w:t>Example:</w:t>
      </w:r>
    </w:p>
    <w:p>
      <w:pPr>
        <w:spacing w:after="20"/>
        <w:ind w:left="259"/>
        <w:shd w:fill="F3F6FA"/>
      </w:pPr>
      <w:r>
        <w:rPr>
          <w:rFonts w:ascii="Consolas" w:hAnsi="Consolas"/>
          <w:color w:val="333333"/>
          <w:sz w:val="17"/>
        </w:rPr>
        <w:t>"Anxiety and school performance"</w:t>
      </w:r>
    </w:p>
    <w:p>
      <w:pPr>
        <w:spacing w:after="20"/>
        <w:ind w:left="259"/>
        <w:shd w:fill="F3F6FA"/>
      </w:pPr>
      <w:r>
        <w:rPr>
          <w:rFonts w:ascii="Consolas" w:hAnsi="Consolas"/>
          <w:color w:val="333333"/>
          <w:sz w:val="17"/>
        </w:rPr>
        <w:t>-&gt; "anxiety and school performance"</w:t>
      </w:r>
    </w:p>
    <w:p>
      <w:pPr>
        <w:pStyle w:val="Heading2"/>
      </w:pPr>
      <w:r>
        <w:t>7.2 Tokenization</w:t>
      </w:r>
    </w:p>
    <w:p>
      <w:pPr>
        <w:spacing w:after="100"/>
      </w:pPr>
      <w:r>
        <w:rPr>
          <w:rFonts w:ascii="Arial" w:hAnsi="Arial"/>
          <w:sz w:val="21"/>
        </w:rPr>
        <w:t>Class:</w:t>
      </w:r>
    </w:p>
    <w:p>
      <w:pPr>
        <w:pStyle w:val="ListBullet"/>
      </w:pPr>
      <w:r>
        <w:rPr>
          <w:rFonts w:ascii="Consolas" w:hAnsi="Consolas"/>
          <w:color w:val="2563EB"/>
          <w:sz w:val="19"/>
        </w:rPr>
        <w:t>src/main/java/com/lsi/preprocessing/Tokenizer.java</w:t>
      </w:r>
    </w:p>
    <w:p>
      <w:pPr>
        <w:spacing w:after="100"/>
      </w:pPr>
      <w:r>
        <w:rPr>
          <w:rFonts w:ascii="Arial" w:hAnsi="Arial"/>
          <w:sz w:val="21"/>
        </w:rPr>
        <w:t>Process:</w:t>
      </w:r>
    </w:p>
    <w:p>
      <w:pPr>
        <w:pStyle w:val="ListNumber"/>
      </w:pPr>
      <w:r>
        <w:rPr>
          <w:rFonts w:ascii="Arial" w:hAnsi="Arial"/>
          <w:sz w:val="21"/>
        </w:rPr>
        <w:t>Receives the normalized text.</w:t>
      </w:r>
    </w:p>
    <w:p>
      <w:pPr>
        <w:pStyle w:val="ListNumber"/>
      </w:pPr>
      <w:r>
        <w:rPr>
          <w:rFonts w:ascii="Arial" w:hAnsi="Arial"/>
          <w:sz w:val="21"/>
        </w:rPr>
        <w:t>Splits it by spaces.</w:t>
      </w:r>
    </w:p>
    <w:p>
      <w:pPr>
        <w:pStyle w:val="ListNumber"/>
      </w:pPr>
      <w:r>
        <w:rPr>
          <w:rFonts w:ascii="Arial" w:hAnsi="Arial"/>
          <w:sz w:val="21"/>
        </w:rPr>
        <w:t>Removes empty tokens.</w:t>
      </w:r>
    </w:p>
    <w:p>
      <w:pPr>
        <w:pStyle w:val="ListNumber"/>
      </w:pPr>
      <w:r>
        <w:rPr>
          <w:rFonts w:ascii="Arial" w:hAnsi="Arial"/>
          <w:sz w:val="21"/>
        </w:rPr>
        <w:t>Returns a list of words.</w:t>
      </w:r>
    </w:p>
    <w:p>
      <w:pPr>
        <w:spacing w:after="100"/>
      </w:pPr>
      <w:r>
        <w:rPr>
          <w:rFonts w:ascii="Arial" w:hAnsi="Arial"/>
          <w:sz w:val="21"/>
        </w:rPr>
        <w:t>Example:</w:t>
      </w:r>
    </w:p>
    <w:p>
      <w:pPr>
        <w:spacing w:after="20"/>
        <w:ind w:left="259"/>
        <w:shd w:fill="F3F6FA"/>
      </w:pPr>
      <w:r>
        <w:rPr>
          <w:rFonts w:ascii="Consolas" w:hAnsi="Consolas"/>
          <w:color w:val="333333"/>
          <w:sz w:val="17"/>
        </w:rPr>
        <w:t>"anxiety and school performance"</w:t>
      </w:r>
    </w:p>
    <w:p>
      <w:pPr>
        <w:spacing w:after="20"/>
        <w:ind w:left="259"/>
        <w:shd w:fill="F3F6FA"/>
      </w:pPr>
      <w:r>
        <w:rPr>
          <w:rFonts w:ascii="Consolas" w:hAnsi="Consolas"/>
          <w:color w:val="333333"/>
          <w:sz w:val="17"/>
        </w:rPr>
        <w:t>-&gt; [anxiety, and, school, performance]</w:t>
      </w:r>
    </w:p>
    <w:p>
      <w:pPr>
        <w:pStyle w:val="Heading2"/>
      </w:pPr>
      <w:r>
        <w:t>7.3 Stop List</w:t>
      </w:r>
    </w:p>
    <w:p>
      <w:pPr>
        <w:spacing w:after="100"/>
      </w:pPr>
      <w:r>
        <w:rPr>
          <w:rFonts w:ascii="Arial" w:hAnsi="Arial"/>
          <w:sz w:val="21"/>
        </w:rPr>
        <w:t>Class:</w:t>
      </w:r>
    </w:p>
    <w:p>
      <w:pPr>
        <w:pStyle w:val="ListBullet"/>
      </w:pPr>
      <w:r>
        <w:rPr>
          <w:rFonts w:ascii="Consolas" w:hAnsi="Consolas"/>
          <w:color w:val="2563EB"/>
          <w:sz w:val="19"/>
        </w:rPr>
        <w:t>src/main/java/com/lsi/preprocessing/StopWordFilter.java</w:t>
      </w:r>
    </w:p>
    <w:p>
      <w:pPr>
        <w:spacing w:after="100"/>
      </w:pPr>
      <w:r>
        <w:rPr>
          <w:rFonts w:ascii="Arial" w:hAnsi="Arial"/>
          <w:sz w:val="21"/>
        </w:rPr>
        <w:t>File used:</w:t>
      </w:r>
    </w:p>
    <w:p>
      <w:pPr>
        <w:pStyle w:val="ListBullet"/>
      </w:pPr>
      <w:r>
        <w:rPr>
          <w:rFonts w:ascii="Consolas" w:hAnsi="Consolas"/>
          <w:color w:val="2563EB"/>
          <w:sz w:val="19"/>
        </w:rPr>
        <w:t>src/main/resources/stopwords.txt</w:t>
      </w:r>
    </w:p>
    <w:p>
      <w:pPr>
        <w:spacing w:after="100"/>
      </w:pPr>
      <w:r>
        <w:rPr>
          <w:rFonts w:ascii="Arial" w:hAnsi="Arial"/>
          <w:sz w:val="21"/>
        </w:rPr>
        <w:t>Process:</w:t>
      </w:r>
    </w:p>
    <w:p>
      <w:pPr>
        <w:pStyle w:val="ListNumber"/>
      </w:pPr>
      <w:r>
        <w:rPr>
          <w:rFonts w:ascii="Arial" w:hAnsi="Arial"/>
          <w:sz w:val="21"/>
        </w:rPr>
        <w:t xml:space="preserve">When </w:t>
      </w:r>
      <w:r>
        <w:rPr>
          <w:rFonts w:ascii="Consolas" w:hAnsi="Consolas"/>
          <w:color w:val="2563EB"/>
          <w:sz w:val="19"/>
        </w:rPr>
        <w:t>StopWordFilter</w:t>
      </w:r>
      <w:r>
        <w:rPr>
          <w:rFonts w:ascii="Arial" w:hAnsi="Arial"/>
          <w:sz w:val="21"/>
        </w:rPr>
        <w:t xml:space="preserve"> is created, its constructor tries to load </w:t>
      </w:r>
      <w:r>
        <w:rPr>
          <w:rFonts w:ascii="Consolas" w:hAnsi="Consolas"/>
          <w:color w:val="2563EB"/>
          <w:sz w:val="19"/>
        </w:rPr>
        <w:t>/stopwords.txt</w:t>
      </w:r>
      <w:r>
        <w:rPr>
          <w:rFonts w:ascii="Arial" w:hAnsi="Arial"/>
          <w:sz w:val="21"/>
        </w:rPr>
        <w:t xml:space="preserve"> from the classpath.</w:t>
      </w:r>
    </w:p>
    <w:p>
      <w:pPr>
        <w:pStyle w:val="ListNumber"/>
      </w:pPr>
      <w:r>
        <w:rPr>
          <w:rFonts w:ascii="Arial" w:hAnsi="Arial"/>
          <w:sz w:val="21"/>
        </w:rPr>
        <w:t xml:space="preserve">Maven copies that file from </w:t>
      </w:r>
      <w:r>
        <w:rPr>
          <w:rFonts w:ascii="Consolas" w:hAnsi="Consolas"/>
          <w:color w:val="2563EB"/>
          <w:sz w:val="19"/>
        </w:rPr>
        <w:t>src/main/resources</w:t>
      </w:r>
      <w:r>
        <w:rPr>
          <w:rFonts w:ascii="Arial" w:hAnsi="Arial"/>
          <w:sz w:val="21"/>
        </w:rPr>
        <w:t xml:space="preserve"> to </w:t>
      </w:r>
      <w:r>
        <w:rPr>
          <w:rFonts w:ascii="Consolas" w:hAnsi="Consolas"/>
          <w:color w:val="2563EB"/>
          <w:sz w:val="19"/>
        </w:rPr>
        <w:t>target/classes</w:t>
      </w:r>
      <w:r>
        <w:rPr>
          <w:rFonts w:ascii="Arial" w:hAnsi="Arial"/>
          <w:sz w:val="21"/>
        </w:rPr>
        <w:t>.</w:t>
      </w:r>
    </w:p>
    <w:p>
      <w:pPr>
        <w:pStyle w:val="ListNumber"/>
      </w:pPr>
      <w:r>
        <w:rPr>
          <w:rFonts w:ascii="Arial" w:hAnsi="Arial"/>
          <w:sz w:val="21"/>
        </w:rPr>
        <w:t>Each non-empty line in the file is registered as a stop word.</w:t>
      </w:r>
    </w:p>
    <w:p>
      <w:pPr>
        <w:pStyle w:val="ListNumber"/>
      </w:pPr>
      <w:r>
        <w:rPr>
          <w:rFonts w:ascii="Arial" w:hAnsi="Arial"/>
          <w:sz w:val="21"/>
        </w:rPr>
        <w:t>During filtering, tokens present in the stop list are removed.</w:t>
      </w:r>
    </w:p>
    <w:p>
      <w:pPr>
        <w:spacing w:after="100"/>
      </w:pPr>
      <w:r>
        <w:rPr>
          <w:rFonts w:ascii="Arial" w:hAnsi="Arial"/>
          <w:sz w:val="21"/>
        </w:rPr>
        <w:t>Example:</w:t>
      </w:r>
    </w:p>
    <w:p>
      <w:pPr>
        <w:spacing w:after="20"/>
        <w:ind w:left="259"/>
        <w:shd w:fill="F3F6FA"/>
      </w:pPr>
      <w:r>
        <w:rPr>
          <w:rFonts w:ascii="Consolas" w:hAnsi="Consolas"/>
          <w:color w:val="333333"/>
          <w:sz w:val="17"/>
        </w:rPr>
        <w:t>[anxiety, and, school, performance]</w:t>
      </w:r>
    </w:p>
    <w:p>
      <w:pPr>
        <w:spacing w:after="20"/>
        <w:ind w:left="259"/>
        <w:shd w:fill="F3F6FA"/>
      </w:pPr>
      <w:r>
        <w:rPr>
          <w:rFonts w:ascii="Consolas" w:hAnsi="Consolas"/>
          <w:color w:val="333333"/>
          <w:sz w:val="17"/>
        </w:rPr>
        <w:t>-&gt; [anxiety, school, performance]</w:t>
      </w:r>
    </w:p>
    <w:p>
      <w:pPr>
        <w:pStyle w:val="Heading2"/>
      </w:pPr>
      <w:r>
        <w:t>7.4 Suffix List and Stemming</w:t>
      </w:r>
    </w:p>
    <w:p>
      <w:pPr>
        <w:spacing w:after="100"/>
      </w:pPr>
      <w:r>
        <w:rPr>
          <w:rFonts w:ascii="Arial" w:hAnsi="Arial"/>
          <w:sz w:val="21"/>
        </w:rPr>
        <w:t>Class:</w:t>
      </w:r>
    </w:p>
    <w:p>
      <w:pPr>
        <w:pStyle w:val="ListBullet"/>
      </w:pPr>
      <w:r>
        <w:rPr>
          <w:rFonts w:ascii="Consolas" w:hAnsi="Consolas"/>
          <w:color w:val="2563EB"/>
          <w:sz w:val="19"/>
        </w:rPr>
        <w:t>src/main/java/com/lsi/preprocessing/Stemmer.java</w:t>
      </w:r>
    </w:p>
    <w:p>
      <w:pPr>
        <w:spacing w:after="100"/>
      </w:pPr>
      <w:r>
        <w:rPr>
          <w:rFonts w:ascii="Arial" w:hAnsi="Arial"/>
          <w:sz w:val="21"/>
        </w:rPr>
        <w:t>File used:</w:t>
      </w:r>
    </w:p>
    <w:p>
      <w:pPr>
        <w:pStyle w:val="ListBullet"/>
      </w:pPr>
      <w:r>
        <w:rPr>
          <w:rFonts w:ascii="Consolas" w:hAnsi="Consolas"/>
          <w:color w:val="2563EB"/>
          <w:sz w:val="19"/>
        </w:rPr>
        <w:t>src/main/resources/suffixes.txt</w:t>
      </w:r>
    </w:p>
    <w:p>
      <w:pPr>
        <w:spacing w:after="100"/>
      </w:pPr>
      <w:r>
        <w:rPr>
          <w:rFonts w:ascii="Arial" w:hAnsi="Arial"/>
          <w:sz w:val="21"/>
        </w:rPr>
        <w:t>Process:</w:t>
      </w:r>
    </w:p>
    <w:p>
      <w:pPr>
        <w:pStyle w:val="ListNumber"/>
      </w:pPr>
      <w:r>
        <w:rPr>
          <w:rFonts w:ascii="Arial" w:hAnsi="Arial"/>
          <w:sz w:val="21"/>
        </w:rPr>
        <w:t xml:space="preserve">When </w:t>
      </w:r>
      <w:r>
        <w:rPr>
          <w:rFonts w:ascii="Consolas" w:hAnsi="Consolas"/>
          <w:color w:val="2563EB"/>
          <w:sz w:val="19"/>
        </w:rPr>
        <w:t>Stemmer</w:t>
      </w:r>
      <w:r>
        <w:rPr>
          <w:rFonts w:ascii="Arial" w:hAnsi="Arial"/>
          <w:sz w:val="21"/>
        </w:rPr>
        <w:t xml:space="preserve"> is created, its constructor tries to load </w:t>
      </w:r>
      <w:r>
        <w:rPr>
          <w:rFonts w:ascii="Consolas" w:hAnsi="Consolas"/>
          <w:color w:val="2563EB"/>
          <w:sz w:val="19"/>
        </w:rPr>
        <w:t>/suffixes.txt</w:t>
      </w:r>
      <w:r>
        <w:rPr>
          <w:rFonts w:ascii="Arial" w:hAnsi="Arial"/>
          <w:sz w:val="21"/>
        </w:rPr>
        <w:t>.</w:t>
      </w:r>
    </w:p>
    <w:p>
      <w:pPr>
        <w:pStyle w:val="ListNumber"/>
      </w:pPr>
      <w:r>
        <w:rPr>
          <w:rFonts w:ascii="Arial" w:hAnsi="Arial"/>
          <w:sz w:val="21"/>
        </w:rPr>
        <w:t xml:space="preserve">Each line is interpreted as </w:t>
      </w:r>
      <w:r>
        <w:rPr>
          <w:rFonts w:ascii="Consolas" w:hAnsi="Consolas"/>
          <w:color w:val="2563EB"/>
          <w:sz w:val="19"/>
        </w:rPr>
        <w:t>suffix=replacement</w:t>
      </w:r>
      <w:r>
        <w:rPr>
          <w:rFonts w:ascii="Arial" w:hAnsi="Arial"/>
          <w:sz w:val="21"/>
        </w:rPr>
        <w:t>.</w:t>
      </w:r>
    </w:p>
    <w:p>
      <w:pPr>
        <w:pStyle w:val="ListNumber"/>
      </w:pPr>
      <w:r>
        <w:rPr>
          <w:rFonts w:ascii="Arial" w:hAnsi="Arial"/>
          <w:sz w:val="21"/>
        </w:rPr>
        <w:t>For each token, the configured suffixes are checked.</w:t>
      </w:r>
    </w:p>
    <w:p>
      <w:pPr>
        <w:pStyle w:val="ListNumber"/>
      </w:pPr>
      <w:r>
        <w:rPr>
          <w:rFonts w:ascii="Arial" w:hAnsi="Arial"/>
          <w:sz w:val="21"/>
        </w:rPr>
        <w:t>If the token ends with a suffix and has enough length, that suffix is replaced.</w:t>
      </w:r>
    </w:p>
    <w:p>
      <w:pPr>
        <w:spacing w:after="100"/>
      </w:pPr>
      <w:r>
        <w:rPr>
          <w:rFonts w:ascii="Arial" w:hAnsi="Arial"/>
          <w:sz w:val="21"/>
        </w:rPr>
        <w:t>Observable examples:</w:t>
      </w:r>
    </w:p>
    <w:p>
      <w:pPr>
        <w:spacing w:after="20"/>
        <w:ind w:left="259"/>
        <w:shd w:fill="F3F6FA"/>
      </w:pPr>
      <w:r>
        <w:rPr>
          <w:rFonts w:ascii="Consolas" w:hAnsi="Consolas"/>
          <w:color w:val="333333"/>
          <w:sz w:val="17"/>
        </w:rPr>
        <w:t>breathing -&gt; breath</w:t>
      </w:r>
    </w:p>
    <w:p>
      <w:pPr>
        <w:spacing w:after="20"/>
        <w:ind w:left="259"/>
        <w:shd w:fill="F3F6FA"/>
      </w:pPr>
      <w:r>
        <w:rPr>
          <w:rFonts w:ascii="Consolas" w:hAnsi="Consolas"/>
          <w:color w:val="333333"/>
          <w:sz w:val="17"/>
        </w:rPr>
        <w:t>emotional -&gt; emotion</w:t>
      </w:r>
    </w:p>
    <w:p>
      <w:pPr>
        <w:spacing w:after="20"/>
        <w:ind w:left="259"/>
        <w:shd w:fill="F3F6FA"/>
      </w:pPr>
      <w:r>
        <w:rPr>
          <w:rFonts w:ascii="Consolas" w:hAnsi="Consolas"/>
          <w:color w:val="333333"/>
          <w:sz w:val="17"/>
        </w:rPr>
        <w:t>focus -&gt; focu</w:t>
      </w:r>
    </w:p>
    <w:p>
      <w:pPr>
        <w:spacing w:after="20"/>
        <w:ind w:left="259"/>
        <w:shd w:fill="F3F6FA"/>
      </w:pPr>
      <w:r>
        <w:rPr>
          <w:rFonts w:ascii="Consolas" w:hAnsi="Consolas"/>
          <w:color w:val="333333"/>
          <w:sz w:val="17"/>
        </w:rPr>
        <w:t>wellbeing -&gt; wellbe</w:t>
      </w:r>
    </w:p>
    <w:p>
      <w:pPr>
        <w:spacing w:after="100"/>
      </w:pPr>
      <w:r>
        <w:rPr>
          <w:rFonts w:ascii="Arial" w:hAnsi="Arial"/>
          <w:sz w:val="21"/>
        </w:rPr>
        <w:t>This explains why some printed terms look like simplified stems. They are not printing errors; they are the result of rule-based stemming.</w:t>
      </w:r>
    </w:p>
    <w:p/>
    <w:p>
      <w:pPr>
        <w:pStyle w:val="Heading1"/>
      </w:pPr>
      <w:r>
        <w:t>8. Semantic Normalization</w:t>
      </w:r>
    </w:p>
    <w:p>
      <w:pPr>
        <w:spacing w:after="100"/>
      </w:pPr>
      <w:r>
        <w:rPr>
          <w:rFonts w:ascii="Arial" w:hAnsi="Arial"/>
          <w:sz w:val="21"/>
        </w:rPr>
        <w:t>Coordinator class:</w:t>
      </w:r>
    </w:p>
    <w:p>
      <w:pPr>
        <w:pStyle w:val="ListBullet"/>
      </w:pPr>
      <w:r>
        <w:rPr>
          <w:rFonts w:ascii="Consolas" w:hAnsi="Consolas"/>
          <w:color w:val="2563EB"/>
          <w:sz w:val="19"/>
        </w:rPr>
        <w:t>src/main/java/com/lsi/semantic/SemanticPipeline.java</w:t>
      </w:r>
    </w:p>
    <w:p>
      <w:pPr>
        <w:spacing w:after="100"/>
      </w:pPr>
      <w:r>
        <w:rPr>
          <w:rFonts w:ascii="Arial" w:hAnsi="Arial"/>
          <w:sz w:val="21"/>
        </w:rPr>
        <w:t>Method:</w:t>
      </w:r>
    </w:p>
    <w:p>
      <w:pPr>
        <w:spacing w:after="20"/>
        <w:ind w:left="259"/>
        <w:shd w:fill="F3F6FA"/>
      </w:pPr>
      <w:r>
        <w:rPr>
          <w:rFonts w:ascii="Consolas" w:hAnsi="Consolas"/>
          <w:color w:val="333333"/>
          <w:sz w:val="17"/>
        </w:rPr>
        <w:t>process(List&lt;String&gt; tokens)</w:t>
      </w:r>
    </w:p>
    <w:p>
      <w:pPr>
        <w:spacing w:after="100"/>
      </w:pPr>
      <w:r>
        <w:rPr>
          <w:rFonts w:ascii="Arial" w:hAnsi="Arial"/>
          <w:sz w:val="21"/>
        </w:rPr>
        <w:t>The semantic flow happens after preprocessing.</w:t>
      </w:r>
    </w:p>
    <w:p>
      <w:pPr>
        <w:pStyle w:val="Heading2"/>
      </w:pPr>
      <w:r>
        <w:t>8.1 Polysemy and Domain Phrase Resolution</w:t>
      </w:r>
    </w:p>
    <w:p>
      <w:pPr>
        <w:spacing w:after="100"/>
      </w:pPr>
      <w:r>
        <w:rPr>
          <w:rFonts w:ascii="Arial" w:hAnsi="Arial"/>
          <w:sz w:val="21"/>
        </w:rPr>
        <w:t>Class:</w:t>
      </w:r>
    </w:p>
    <w:p>
      <w:pPr>
        <w:pStyle w:val="ListBullet"/>
      </w:pPr>
      <w:r>
        <w:rPr>
          <w:rFonts w:ascii="Consolas" w:hAnsi="Consolas"/>
          <w:color w:val="2563EB"/>
          <w:sz w:val="19"/>
        </w:rPr>
        <w:t>src/main/java/com/lsi/semantic/PolysemyResolver.java</w:t>
      </w:r>
    </w:p>
    <w:p>
      <w:pPr>
        <w:spacing w:after="100"/>
      </w:pPr>
      <w:r>
        <w:rPr>
          <w:rFonts w:ascii="Arial" w:hAnsi="Arial"/>
          <w:sz w:val="21"/>
        </w:rPr>
        <w:t>File used:</w:t>
      </w:r>
    </w:p>
    <w:p>
      <w:pPr>
        <w:pStyle w:val="ListBullet"/>
      </w:pPr>
      <w:r>
        <w:rPr>
          <w:rFonts w:ascii="Consolas" w:hAnsi="Consolas"/>
          <w:color w:val="2563EB"/>
          <w:sz w:val="19"/>
        </w:rPr>
        <w:t>src/main/resources/polysemy_rules.csv</w:t>
      </w:r>
    </w:p>
    <w:p>
      <w:pPr>
        <w:spacing w:after="100"/>
      </w:pPr>
      <w:r>
        <w:rPr>
          <w:rFonts w:ascii="Arial" w:hAnsi="Arial"/>
          <w:sz w:val="21"/>
        </w:rPr>
        <w:t>Process:</w:t>
      </w:r>
    </w:p>
    <w:p>
      <w:pPr>
        <w:pStyle w:val="ListNumber"/>
      </w:pPr>
      <w:r>
        <w:rPr>
          <w:rFonts w:ascii="Arial" w:hAnsi="Arial"/>
          <w:sz w:val="21"/>
        </w:rPr>
        <w:t xml:space="preserve">When </w:t>
      </w:r>
      <w:r>
        <w:rPr>
          <w:rFonts w:ascii="Consolas" w:hAnsi="Consolas"/>
          <w:color w:val="2563EB"/>
          <w:sz w:val="19"/>
        </w:rPr>
        <w:t>PolysemyResolver</w:t>
      </w:r>
      <w:r>
        <w:rPr>
          <w:rFonts w:ascii="Arial" w:hAnsi="Arial"/>
          <w:sz w:val="21"/>
        </w:rPr>
        <w:t xml:space="preserve"> is created, </w:t>
      </w:r>
      <w:r>
        <w:rPr>
          <w:rFonts w:ascii="Consolas" w:hAnsi="Consolas"/>
          <w:color w:val="2563EB"/>
          <w:sz w:val="19"/>
        </w:rPr>
        <w:t>/polysemy_rules.csv</w:t>
      </w:r>
      <w:r>
        <w:rPr>
          <w:rFonts w:ascii="Arial" w:hAnsi="Arial"/>
          <w:sz w:val="21"/>
        </w:rPr>
        <w:t xml:space="preserve"> is loaded.</w:t>
      </w:r>
    </w:p>
    <w:p>
      <w:pPr>
        <w:pStyle w:val="ListNumber"/>
      </w:pPr>
      <w:r>
        <w:rPr>
          <w:rFonts w:ascii="Arial" w:hAnsi="Arial"/>
          <w:sz w:val="21"/>
        </w:rPr>
        <w:t>Each rule contains:</w:t>
      </w:r>
    </w:p>
    <w:p>
      <w:pPr>
        <w:spacing w:after="100"/>
      </w:pPr>
      <w:r>
        <w:rPr>
          <w:rFonts w:ascii="Arial" w:hAnsi="Arial"/>
          <w:sz w:val="21"/>
        </w:rPr>
        <w:t xml:space="preserve">   - ambiguous term;</w:t>
      </w:r>
    </w:p>
    <w:p>
      <w:pPr>
        <w:spacing w:after="100"/>
      </w:pPr>
      <w:r>
        <w:rPr>
          <w:rFonts w:ascii="Arial" w:hAnsi="Arial"/>
          <w:sz w:val="21"/>
        </w:rPr>
        <w:t xml:space="preserve">   - context token;</w:t>
      </w:r>
    </w:p>
    <w:p>
      <w:pPr>
        <w:spacing w:after="100"/>
      </w:pPr>
      <w:r>
        <w:rPr>
          <w:rFonts w:ascii="Arial" w:hAnsi="Arial"/>
          <w:sz w:val="21"/>
        </w:rPr>
        <w:t xml:space="preserve">   - assigned sense;</w:t>
      </w:r>
    </w:p>
    <w:p>
      <w:pPr>
        <w:spacing w:after="100"/>
      </w:pPr>
      <w:r>
        <w:rPr>
          <w:rFonts w:ascii="Arial" w:hAnsi="Arial"/>
          <w:sz w:val="21"/>
        </w:rPr>
        <w:t xml:space="preserve">   - priority.</w:t>
      </w:r>
    </w:p>
    <w:p>
      <w:pPr>
        <w:pStyle w:val="ListNumber"/>
      </w:pPr>
      <w:r>
        <w:rPr>
          <w:rFonts w:ascii="Arial" w:hAnsi="Arial"/>
          <w:sz w:val="21"/>
        </w:rPr>
        <w:t>The resolver checks consecutive token pairs.</w:t>
      </w:r>
    </w:p>
    <w:p>
      <w:pPr>
        <w:pStyle w:val="ListNumber"/>
      </w:pPr>
      <w:r>
        <w:rPr>
          <w:rFonts w:ascii="Arial" w:hAnsi="Arial"/>
          <w:sz w:val="21"/>
        </w:rPr>
        <w:t>If a rule is found, the pair is replaced by a canonical term.</w:t>
      </w:r>
    </w:p>
    <w:p>
      <w:pPr>
        <w:pStyle w:val="ListNumber"/>
      </w:pPr>
      <w:r>
        <w:rPr>
          <w:rFonts w:ascii="Arial" w:hAnsi="Arial"/>
          <w:sz w:val="21"/>
        </w:rPr>
        <w:t>The rule is registered symmetrically so both token orders can be recognized.</w:t>
      </w:r>
    </w:p>
    <w:p>
      <w:pPr>
        <w:spacing w:after="100"/>
      </w:pPr>
      <w:r>
        <w:rPr>
          <w:rFonts w:ascii="Arial" w:hAnsi="Arial"/>
          <w:sz w:val="21"/>
        </w:rPr>
        <w:t>Examples:</w:t>
      </w:r>
    </w:p>
    <w:p>
      <w:pPr>
        <w:spacing w:after="20"/>
        <w:ind w:left="259"/>
        <w:shd w:fill="F3F6FA"/>
      </w:pPr>
      <w:r>
        <w:rPr>
          <w:rFonts w:ascii="Consolas" w:hAnsi="Consolas"/>
          <w:color w:val="333333"/>
          <w:sz w:val="17"/>
        </w:rPr>
        <w:t>academic + stress -&gt; academic_stress</w:t>
      </w:r>
    </w:p>
    <w:p>
      <w:pPr>
        <w:spacing w:after="20"/>
        <w:ind w:left="259"/>
        <w:shd w:fill="F3F6FA"/>
      </w:pPr>
      <w:r>
        <w:rPr>
          <w:rFonts w:ascii="Consolas" w:hAnsi="Consolas"/>
          <w:color w:val="333333"/>
          <w:sz w:val="17"/>
        </w:rPr>
        <w:t>mental + health -&gt; mental_health</w:t>
      </w:r>
    </w:p>
    <w:p>
      <w:pPr>
        <w:spacing w:after="20"/>
        <w:ind w:left="259"/>
        <w:shd w:fill="F3F6FA"/>
      </w:pPr>
      <w:r>
        <w:rPr>
          <w:rFonts w:ascii="Consolas" w:hAnsi="Consolas"/>
          <w:color w:val="333333"/>
          <w:sz w:val="17"/>
        </w:rPr>
        <w:t>university + support -&gt; institutional_support</w:t>
      </w:r>
    </w:p>
    <w:p>
      <w:pPr>
        <w:spacing w:after="20"/>
        <w:ind w:left="259"/>
        <w:shd w:fill="F3F6FA"/>
      </w:pPr>
      <w:r>
        <w:rPr>
          <w:rFonts w:ascii="Consolas" w:hAnsi="Consolas"/>
          <w:color w:val="333333"/>
          <w:sz w:val="17"/>
        </w:rPr>
        <w:t>social + media -&gt; social_media</w:t>
      </w:r>
    </w:p>
    <w:p>
      <w:pPr>
        <w:pStyle w:val="Heading2"/>
      </w:pPr>
      <w:r>
        <w:t>8.2 Synonyms</w:t>
      </w:r>
    </w:p>
    <w:p>
      <w:pPr>
        <w:spacing w:after="100"/>
      </w:pPr>
      <w:r>
        <w:rPr>
          <w:rFonts w:ascii="Arial" w:hAnsi="Arial"/>
          <w:sz w:val="21"/>
        </w:rPr>
        <w:t>Class:</w:t>
      </w:r>
    </w:p>
    <w:p>
      <w:pPr>
        <w:pStyle w:val="ListBullet"/>
      </w:pPr>
      <w:r>
        <w:rPr>
          <w:rFonts w:ascii="Consolas" w:hAnsi="Consolas"/>
          <w:color w:val="2563EB"/>
          <w:sz w:val="19"/>
        </w:rPr>
        <w:t>src/main/java/com/lsi/semantic/SynonymExpander.java</w:t>
      </w:r>
    </w:p>
    <w:p>
      <w:pPr>
        <w:spacing w:after="100"/>
      </w:pPr>
      <w:r>
        <w:rPr>
          <w:rFonts w:ascii="Arial" w:hAnsi="Arial"/>
          <w:sz w:val="21"/>
        </w:rPr>
        <w:t>File used:</w:t>
      </w:r>
    </w:p>
    <w:p>
      <w:pPr>
        <w:pStyle w:val="ListBullet"/>
      </w:pPr>
      <w:r>
        <w:rPr>
          <w:rFonts w:ascii="Consolas" w:hAnsi="Consolas"/>
          <w:color w:val="2563EB"/>
          <w:sz w:val="19"/>
        </w:rPr>
        <w:t>src/main/resources/synonyms.csv</w:t>
      </w:r>
    </w:p>
    <w:p>
      <w:pPr>
        <w:spacing w:after="100"/>
      </w:pPr>
      <w:r>
        <w:rPr>
          <w:rFonts w:ascii="Arial" w:hAnsi="Arial"/>
          <w:sz w:val="21"/>
        </w:rPr>
        <w:t>Process:</w:t>
      </w:r>
    </w:p>
    <w:p>
      <w:pPr>
        <w:pStyle w:val="ListNumber"/>
      </w:pPr>
      <w:r>
        <w:rPr>
          <w:rFonts w:ascii="Arial" w:hAnsi="Arial"/>
          <w:sz w:val="21"/>
        </w:rPr>
        <w:t xml:space="preserve">When </w:t>
      </w:r>
      <w:r>
        <w:rPr>
          <w:rFonts w:ascii="Consolas" w:hAnsi="Consolas"/>
          <w:color w:val="2563EB"/>
          <w:sz w:val="19"/>
        </w:rPr>
        <w:t>SynonymExpander</w:t>
      </w:r>
      <w:r>
        <w:rPr>
          <w:rFonts w:ascii="Arial" w:hAnsi="Arial"/>
          <w:sz w:val="21"/>
        </w:rPr>
        <w:t xml:space="preserve"> is created, </w:t>
      </w:r>
      <w:r>
        <w:rPr>
          <w:rFonts w:ascii="Consolas" w:hAnsi="Consolas"/>
          <w:color w:val="2563EB"/>
          <w:sz w:val="19"/>
        </w:rPr>
        <w:t>/synonyms.csv</w:t>
      </w:r>
      <w:r>
        <w:rPr>
          <w:rFonts w:ascii="Arial" w:hAnsi="Arial"/>
          <w:sz w:val="21"/>
        </w:rPr>
        <w:t xml:space="preserve"> is loaded.</w:t>
      </w:r>
    </w:p>
    <w:p>
      <w:pPr>
        <w:pStyle w:val="ListNumber"/>
      </w:pPr>
      <w:r>
        <w:rPr>
          <w:rFonts w:ascii="Arial" w:hAnsi="Arial"/>
          <w:sz w:val="21"/>
        </w:rPr>
        <w:t>Each row connects a canonical term with a synonym.</w:t>
      </w:r>
    </w:p>
    <w:p>
      <w:pPr>
        <w:pStyle w:val="ListNumber"/>
      </w:pPr>
      <w:r>
        <w:rPr>
          <w:rFonts w:ascii="Arial" w:hAnsi="Arial"/>
          <w:sz w:val="21"/>
        </w:rPr>
        <w:t>The system normalizes each term to the canonical form when a rule exists.</w:t>
      </w:r>
    </w:p>
    <w:p>
      <w:pPr>
        <w:spacing w:after="100"/>
      </w:pPr>
      <w:r>
        <w:rPr>
          <w:rFonts w:ascii="Arial" w:hAnsi="Arial"/>
          <w:sz w:val="21"/>
        </w:rPr>
        <w:t>Examples:</w:t>
      </w:r>
    </w:p>
    <w:p>
      <w:pPr>
        <w:spacing w:after="20"/>
        <w:ind w:left="259"/>
        <w:shd w:fill="F3F6FA"/>
      </w:pPr>
      <w:r>
        <w:rPr>
          <w:rFonts w:ascii="Consolas" w:hAnsi="Consolas"/>
          <w:color w:val="333333"/>
          <w:sz w:val="17"/>
        </w:rPr>
        <w:t>worry -&gt; anxiety</w:t>
      </w:r>
    </w:p>
    <w:p>
      <w:pPr>
        <w:spacing w:after="20"/>
        <w:ind w:left="259"/>
        <w:shd w:fill="F3F6FA"/>
      </w:pPr>
      <w:r>
        <w:rPr>
          <w:rFonts w:ascii="Consolas" w:hAnsi="Consolas"/>
          <w:color w:val="333333"/>
          <w:sz w:val="17"/>
        </w:rPr>
        <w:t>therapy -&gt; counseling</w:t>
      </w:r>
    </w:p>
    <w:p>
      <w:pPr>
        <w:spacing w:after="20"/>
        <w:ind w:left="259"/>
        <w:shd w:fill="F3F6FA"/>
      </w:pPr>
      <w:r>
        <w:rPr>
          <w:rFonts w:ascii="Consolas" w:hAnsi="Consolas"/>
          <w:color w:val="333333"/>
          <w:sz w:val="17"/>
        </w:rPr>
        <w:t>pressure -&gt; stress</w:t>
      </w:r>
    </w:p>
    <w:p>
      <w:pPr>
        <w:spacing w:after="20"/>
        <w:ind w:left="259"/>
        <w:shd w:fill="F3F6FA"/>
      </w:pPr>
      <w:r>
        <w:rPr>
          <w:rFonts w:ascii="Consolas" w:hAnsi="Consolas"/>
          <w:color w:val="333333"/>
          <w:sz w:val="17"/>
        </w:rPr>
        <w:t>rest -&gt; sleep</w:t>
      </w:r>
    </w:p>
    <w:p>
      <w:pPr>
        <w:spacing w:after="20"/>
        <w:ind w:left="259"/>
        <w:shd w:fill="F3F6FA"/>
      </w:pPr>
      <w:r>
        <w:rPr>
          <w:rFonts w:ascii="Consolas" w:hAnsi="Consolas"/>
          <w:color w:val="333333"/>
          <w:sz w:val="17"/>
        </w:rPr>
        <w:t>network -&gt; social_media</w:t>
      </w:r>
    </w:p>
    <w:p/>
    <w:p>
      <w:pPr>
        <w:pStyle w:val="Heading1"/>
      </w:pPr>
      <w:r>
        <w:t>9. Semantic Document Creation</w:t>
      </w:r>
    </w:p>
    <w:p>
      <w:pPr>
        <w:spacing w:after="100"/>
      </w:pPr>
      <w:r>
        <w:rPr>
          <w:rFonts w:ascii="Arial" w:hAnsi="Arial"/>
          <w:sz w:val="21"/>
        </w:rPr>
        <w:t>Model class:</w:t>
      </w:r>
    </w:p>
    <w:p>
      <w:pPr>
        <w:pStyle w:val="ListBullet"/>
      </w:pPr>
      <w:r>
        <w:rPr>
          <w:rFonts w:ascii="Consolas" w:hAnsi="Consolas"/>
          <w:color w:val="2563EB"/>
          <w:sz w:val="19"/>
        </w:rPr>
        <w:t>src/main/java/com/lsi/model/SemanticDocument.java</w:t>
      </w:r>
    </w:p>
    <w:p>
      <w:pPr>
        <w:spacing w:after="100"/>
      </w:pPr>
      <w:r>
        <w:rPr>
          <w:rFonts w:ascii="Arial" w:hAnsi="Arial"/>
          <w:sz w:val="21"/>
        </w:rPr>
        <w:t>Each original document becomes a semantic document with:</w:t>
      </w:r>
    </w:p>
    <w:p>
      <w:pPr>
        <w:pStyle w:val="ListBullet"/>
      </w:pPr>
      <w:r>
        <w:rPr>
          <w:rFonts w:ascii="Arial" w:hAnsi="Arial"/>
          <w:sz w:val="21"/>
        </w:rPr>
        <w:t>code;</w:t>
      </w:r>
    </w:p>
    <w:p>
      <w:pPr>
        <w:pStyle w:val="ListBullet"/>
      </w:pPr>
      <w:r>
        <w:rPr>
          <w:rFonts w:ascii="Arial" w:hAnsi="Arial"/>
          <w:sz w:val="21"/>
        </w:rPr>
        <w:t>canonical term list;</w:t>
      </w:r>
    </w:p>
    <w:p>
      <w:pPr>
        <w:pStyle w:val="ListBullet"/>
      </w:pPr>
      <w:r>
        <w:rPr>
          <w:rFonts w:ascii="Arial" w:hAnsi="Arial"/>
          <w:sz w:val="21"/>
        </w:rPr>
        <w:t>metadata such as title and source.</w:t>
      </w:r>
    </w:p>
    <w:p>
      <w:pPr>
        <w:spacing w:after="100"/>
      </w:pPr>
      <w:r>
        <w:rPr>
          <w:rFonts w:ascii="Arial" w:hAnsi="Arial"/>
          <w:sz w:val="21"/>
        </w:rPr>
        <w:t>Real example:</w:t>
      </w:r>
    </w:p>
    <w:p>
      <w:pPr>
        <w:spacing w:after="20"/>
        <w:ind w:left="259"/>
        <w:shd w:fill="F3F6FA"/>
      </w:pPr>
      <w:r>
        <w:rPr>
          <w:rFonts w:ascii="Consolas" w:hAnsi="Consolas"/>
          <w:color w:val="333333"/>
          <w:sz w:val="17"/>
        </w:rPr>
        <w:t>D8 input:</w:t>
      </w:r>
    </w:p>
    <w:p>
      <w:pPr>
        <w:spacing w:after="20"/>
        <w:ind w:left="259"/>
        <w:shd w:fill="F3F6FA"/>
      </w:pPr>
      <w:r>
        <w:rPr>
          <w:rFonts w:ascii="Consolas" w:hAnsi="Consolas"/>
          <w:color w:val="333333"/>
          <w:sz w:val="17"/>
        </w:rPr>
        <w:t>university support counseling therapy student</w:t>
      </w:r>
    </w:p>
    <w:p>
      <w:pPr>
        <w:spacing w:after="20"/>
        <w:ind w:left="259"/>
        <w:shd w:fill="F3F6FA"/>
      </w:pPr>
      <w:r>
        <w:rPr>
          <w:rFonts w:ascii="Consolas" w:hAnsi="Consolas"/>
          <w:color w:val="333333"/>
          <w:sz w:val="17"/>
        </w:rPr>
        <w:t xml:space="preserve"> </w:t>
      </w:r>
    </w:p>
    <w:p>
      <w:pPr>
        <w:spacing w:after="20"/>
        <w:ind w:left="259"/>
        <w:shd w:fill="F3F6FA"/>
      </w:pPr>
      <w:r>
        <w:rPr>
          <w:rFonts w:ascii="Consolas" w:hAnsi="Consolas"/>
          <w:color w:val="333333"/>
          <w:sz w:val="17"/>
        </w:rPr>
        <w:t>After preprocessing and semantics:</w:t>
      </w:r>
    </w:p>
    <w:p>
      <w:pPr>
        <w:spacing w:after="20"/>
        <w:ind w:left="259"/>
        <w:shd w:fill="F3F6FA"/>
      </w:pPr>
      <w:r>
        <w:rPr>
          <w:rFonts w:ascii="Consolas" w:hAnsi="Consolas"/>
          <w:color w:val="333333"/>
          <w:sz w:val="17"/>
        </w:rPr>
        <w:t>[institutional_support, counsel, counseling, student]</w:t>
      </w:r>
    </w:p>
    <w:p>
      <w:pPr>
        <w:spacing w:after="100"/>
      </w:pPr>
      <w:r>
        <w:rPr>
          <w:rFonts w:ascii="Arial" w:hAnsi="Arial"/>
          <w:sz w:val="21"/>
        </w:rPr>
        <w:t>Explanation:</w:t>
      </w:r>
    </w:p>
    <w:p>
      <w:pPr>
        <w:pStyle w:val="ListNumber"/>
      </w:pPr>
      <w:r>
        <w:rPr>
          <w:rFonts w:ascii="Consolas" w:hAnsi="Consolas"/>
          <w:color w:val="2563EB"/>
          <w:sz w:val="19"/>
        </w:rPr>
        <w:t>university support</w:t>
      </w:r>
      <w:r>
        <w:rPr>
          <w:rFonts w:ascii="Arial" w:hAnsi="Arial"/>
          <w:sz w:val="21"/>
        </w:rPr>
        <w:t xml:space="preserve"> activates a polysemy rule and becomes </w:t>
      </w:r>
      <w:r>
        <w:rPr>
          <w:rFonts w:ascii="Consolas" w:hAnsi="Consolas"/>
          <w:color w:val="2563EB"/>
          <w:sz w:val="19"/>
        </w:rPr>
        <w:t>institutional_support</w:t>
      </w:r>
      <w:r>
        <w:rPr>
          <w:rFonts w:ascii="Arial" w:hAnsi="Arial"/>
          <w:sz w:val="21"/>
        </w:rPr>
        <w:t>.</w:t>
      </w:r>
    </w:p>
    <w:p>
      <w:pPr>
        <w:pStyle w:val="ListNumber"/>
      </w:pPr>
      <w:r>
        <w:rPr>
          <w:rFonts w:ascii="Consolas" w:hAnsi="Consolas"/>
          <w:color w:val="2563EB"/>
          <w:sz w:val="19"/>
        </w:rPr>
        <w:t>therapy</w:t>
      </w:r>
      <w:r>
        <w:rPr>
          <w:rFonts w:ascii="Arial" w:hAnsi="Arial"/>
          <w:sz w:val="21"/>
        </w:rPr>
        <w:t xml:space="preserve"> is normalized to </w:t>
      </w:r>
      <w:r>
        <w:rPr>
          <w:rFonts w:ascii="Consolas" w:hAnsi="Consolas"/>
          <w:color w:val="2563EB"/>
          <w:sz w:val="19"/>
        </w:rPr>
        <w:t>counseling</w:t>
      </w:r>
      <w:r>
        <w:rPr>
          <w:rFonts w:ascii="Arial" w:hAnsi="Arial"/>
          <w:sz w:val="21"/>
        </w:rPr>
        <w:t>.</w:t>
      </w:r>
    </w:p>
    <w:p>
      <w:pPr>
        <w:pStyle w:val="ListNumber"/>
      </w:pPr>
      <w:r>
        <w:rPr>
          <w:rFonts w:ascii="Consolas" w:hAnsi="Consolas"/>
          <w:color w:val="2563EB"/>
          <w:sz w:val="19"/>
        </w:rPr>
        <w:t>counseling</w:t>
      </w:r>
      <w:r>
        <w:rPr>
          <w:rFonts w:ascii="Arial" w:hAnsi="Arial"/>
          <w:sz w:val="21"/>
        </w:rPr>
        <w:t xml:space="preserve"> goes through stemming and may also appear as </w:t>
      </w:r>
      <w:r>
        <w:rPr>
          <w:rFonts w:ascii="Consolas" w:hAnsi="Consolas"/>
          <w:color w:val="2563EB"/>
          <w:sz w:val="19"/>
        </w:rPr>
        <w:t>counsel</w:t>
      </w:r>
      <w:r>
        <w:rPr>
          <w:rFonts w:ascii="Arial" w:hAnsi="Arial"/>
          <w:sz w:val="21"/>
        </w:rPr>
        <w:t>.</w:t>
      </w:r>
    </w:p>
    <w:p>
      <w:pPr>
        <w:pStyle w:val="ListNumber"/>
      </w:pPr>
      <w:r>
        <w:rPr>
          <w:rFonts w:ascii="Consolas" w:hAnsi="Consolas"/>
          <w:color w:val="2563EB"/>
          <w:sz w:val="19"/>
        </w:rPr>
        <w:t>student</w:t>
      </w:r>
      <w:r>
        <w:rPr>
          <w:rFonts w:ascii="Arial" w:hAnsi="Arial"/>
          <w:sz w:val="21"/>
        </w:rPr>
        <w:t xml:space="preserve"> remains as a document term.</w:t>
      </w:r>
    </w:p>
    <w:p>
      <w:pPr>
        <w:spacing w:after="100"/>
      </w:pPr>
      <w:r>
        <w:rPr>
          <w:rFonts w:ascii="Arial" w:hAnsi="Arial"/>
          <w:sz w:val="21"/>
        </w:rPr>
        <w:t>This shows that what is printed is not literal CSV text; it comes from the pipeline.</w:t>
      </w:r>
    </w:p>
    <w:p/>
    <w:p>
      <w:pPr>
        <w:pStyle w:val="Heading1"/>
      </w:pPr>
      <w:r>
        <w:t>10. FrecT Construction</w:t>
      </w:r>
    </w:p>
    <w:p>
      <w:pPr>
        <w:spacing w:after="100"/>
      </w:pPr>
      <w:r>
        <w:rPr>
          <w:rFonts w:ascii="Arial" w:hAnsi="Arial"/>
          <w:sz w:val="21"/>
        </w:rPr>
        <w:t>Class:</w:t>
      </w:r>
    </w:p>
    <w:p>
      <w:pPr>
        <w:pStyle w:val="ListBullet"/>
      </w:pPr>
      <w:r>
        <w:rPr>
          <w:rFonts w:ascii="Consolas" w:hAnsi="Consolas"/>
          <w:color w:val="2563EB"/>
          <w:sz w:val="19"/>
        </w:rPr>
        <w:t>src/main/java/com/lsi/indexing/FrequencyMatrixBuilder.java</w:t>
      </w:r>
    </w:p>
    <w:p>
      <w:pPr>
        <w:spacing w:after="100"/>
      </w:pPr>
      <w:r>
        <w:rPr>
          <w:rFonts w:ascii="Arial" w:hAnsi="Arial"/>
          <w:sz w:val="21"/>
        </w:rPr>
        <w:t>Model:</w:t>
      </w:r>
    </w:p>
    <w:p>
      <w:pPr>
        <w:pStyle w:val="ListBullet"/>
      </w:pPr>
      <w:r>
        <w:rPr>
          <w:rFonts w:ascii="Consolas" w:hAnsi="Consolas"/>
          <w:color w:val="2563EB"/>
          <w:sz w:val="19"/>
        </w:rPr>
        <w:t>src/main/java/com/lsi/model/FrequencyMatrix.java</w:t>
      </w:r>
    </w:p>
    <w:p>
      <w:pPr>
        <w:spacing w:after="100"/>
      </w:pPr>
      <w:r>
        <w:rPr>
          <w:rFonts w:ascii="Arial" w:hAnsi="Arial"/>
          <w:sz w:val="21"/>
        </w:rPr>
        <w:t>Process:</w:t>
      </w:r>
    </w:p>
    <w:p>
      <w:pPr>
        <w:pStyle w:val="ListNumber"/>
      </w:pPr>
      <w:r>
        <w:rPr>
          <w:rFonts w:ascii="Arial" w:hAnsi="Arial"/>
          <w:sz w:val="21"/>
        </w:rPr>
        <w:t xml:space="preserve">All </w:t>
      </w:r>
      <w:r>
        <w:rPr>
          <w:rFonts w:ascii="Consolas" w:hAnsi="Consolas"/>
          <w:color w:val="2563EB"/>
          <w:sz w:val="19"/>
        </w:rPr>
        <w:t>SemanticDocument</w:t>
      </w:r>
      <w:r>
        <w:rPr>
          <w:rFonts w:ascii="Arial" w:hAnsi="Arial"/>
          <w:sz w:val="21"/>
        </w:rPr>
        <w:t xml:space="preserve"> instances are received.</w:t>
      </w:r>
    </w:p>
    <w:p>
      <w:pPr>
        <w:pStyle w:val="ListNumber"/>
      </w:pPr>
      <w:r>
        <w:rPr>
          <w:rFonts w:ascii="Arial" w:hAnsi="Arial"/>
          <w:sz w:val="21"/>
        </w:rPr>
        <w:t>A global vocabulary is built from all canonical terms.</w:t>
      </w:r>
    </w:p>
    <w:p>
      <w:pPr>
        <w:pStyle w:val="ListNumber"/>
      </w:pPr>
      <w:r>
        <w:rPr>
          <w:rFonts w:ascii="Arial" w:hAnsi="Arial"/>
          <w:sz w:val="21"/>
        </w:rPr>
        <w:t>The vocabulary is sorted so the matrix is reproducible.</w:t>
      </w:r>
    </w:p>
    <w:p>
      <w:pPr>
        <w:pStyle w:val="ListNumber"/>
      </w:pPr>
      <w:r>
        <w:rPr>
          <w:rFonts w:ascii="Arial" w:hAnsi="Arial"/>
          <w:sz w:val="21"/>
        </w:rPr>
        <w:t>A matrix is created with terms as rows and documents as columns.</w:t>
      </w:r>
    </w:p>
    <w:p>
      <w:pPr>
        <w:pStyle w:val="ListNumber"/>
      </w:pPr>
      <w:r>
        <w:rPr>
          <w:rFonts w:ascii="Arial" w:hAnsi="Arial"/>
          <w:sz w:val="21"/>
        </w:rPr>
        <w:t>For each term-document pair, frequency is counted.</w:t>
      </w:r>
    </w:p>
    <w:p>
      <w:pPr>
        <w:pStyle w:val="ListNumber"/>
      </w:pPr>
      <w:r>
        <w:rPr>
          <w:rFonts w:ascii="Arial" w:hAnsi="Arial"/>
          <w:sz w:val="21"/>
        </w:rPr>
        <w:t xml:space="preserve">If </w:t>
      </w:r>
      <w:r>
        <w:rPr>
          <w:rFonts w:ascii="Consolas" w:hAnsi="Consolas"/>
          <w:color w:val="2563EB"/>
          <w:sz w:val="19"/>
        </w:rPr>
        <w:t>useTfIdf = true</w:t>
      </w:r>
      <w:r>
        <w:rPr>
          <w:rFonts w:ascii="Arial" w:hAnsi="Arial"/>
          <w:sz w:val="21"/>
        </w:rPr>
        <w:t>, TF-IDF weighting is applied.</w:t>
      </w:r>
    </w:p>
    <w:p>
      <w:pPr>
        <w:pStyle w:val="ListNumber"/>
      </w:pPr>
      <w:r>
        <w:rPr>
          <w:rFonts w:ascii="Arial" w:hAnsi="Arial"/>
          <w:sz w:val="21"/>
        </w:rPr>
        <w:t xml:space="preserve">A </w:t>
      </w:r>
      <w:r>
        <w:rPr>
          <w:rFonts w:ascii="Consolas" w:hAnsi="Consolas"/>
          <w:color w:val="2563EB"/>
          <w:sz w:val="19"/>
        </w:rPr>
        <w:t>FrequencyMatrix</w:t>
      </w:r>
      <w:r>
        <w:rPr>
          <w:rFonts w:ascii="Arial" w:hAnsi="Arial"/>
          <w:sz w:val="21"/>
        </w:rPr>
        <w:t xml:space="preserve"> is returned.</w:t>
      </w:r>
    </w:p>
    <w:p>
      <w:pPr>
        <w:spacing w:after="100"/>
      </w:pPr>
      <w:r>
        <w:rPr>
          <w:rFonts w:ascii="Arial" w:hAnsi="Arial"/>
          <w:sz w:val="21"/>
        </w:rPr>
        <w:t>FrecT interpretation:</w:t>
      </w:r>
    </w:p>
    <w:p>
      <w:pPr>
        <w:pStyle w:val="ListBullet"/>
      </w:pPr>
      <w:r>
        <w:rPr>
          <w:rFonts w:ascii="Arial" w:hAnsi="Arial"/>
          <w:sz w:val="21"/>
        </w:rPr>
        <w:t>Each row represents a term.</w:t>
      </w:r>
    </w:p>
    <w:p>
      <w:pPr>
        <w:pStyle w:val="ListBullet"/>
      </w:pPr>
      <w:r>
        <w:rPr>
          <w:rFonts w:ascii="Arial" w:hAnsi="Arial"/>
          <w:sz w:val="21"/>
        </w:rPr>
        <w:t>Each column represents a document.</w:t>
      </w:r>
    </w:p>
    <w:p>
      <w:pPr>
        <w:pStyle w:val="ListBullet"/>
      </w:pPr>
      <w:r>
        <w:rPr>
          <w:rFonts w:ascii="Arial" w:hAnsi="Arial"/>
          <w:sz w:val="21"/>
        </w:rPr>
        <w:t>Each cell represents the term weight inside the document.</w:t>
      </w:r>
    </w:p>
    <w:p>
      <w:pPr>
        <w:spacing w:after="100"/>
      </w:pPr>
      <w:r>
        <w:rPr>
          <w:rFonts w:ascii="Arial" w:hAnsi="Arial"/>
          <w:sz w:val="21"/>
        </w:rPr>
        <w:t>Observable console example:</w:t>
      </w:r>
    </w:p>
    <w:p>
      <w:pPr>
        <w:spacing w:after="20"/>
        <w:ind w:left="259"/>
        <w:shd w:fill="F3F6FA"/>
      </w:pPr>
      <w:r>
        <w:rPr>
          <w:rFonts w:ascii="Consolas" w:hAnsi="Consolas"/>
          <w:color w:val="333333"/>
          <w:sz w:val="17"/>
        </w:rPr>
        <w:t>FrecT dimensions: 33 terms x 10 documents.</w:t>
      </w:r>
    </w:p>
    <w:p>
      <w:pPr>
        <w:spacing w:after="20"/>
        <w:ind w:left="259"/>
        <w:shd w:fill="F3F6FA"/>
      </w:pPr>
      <w:r>
        <w:rPr>
          <w:rFonts w:ascii="Consolas" w:hAnsi="Consolas"/>
          <w:color w:val="333333"/>
          <w:sz w:val="17"/>
        </w:rPr>
        <w:t>term                            D1        D2        ...</w:t>
      </w:r>
    </w:p>
    <w:p>
      <w:pPr>
        <w:spacing w:after="20"/>
        <w:ind w:left="259"/>
        <w:shd w:fill="F3F6FA"/>
      </w:pPr>
      <w:r>
        <w:rPr>
          <w:rFonts w:ascii="Consolas" w:hAnsi="Consolas"/>
          <w:color w:val="333333"/>
          <w:sz w:val="17"/>
        </w:rPr>
        <w:t>academic_stress              2.705     0.000        ...</w:t>
      </w:r>
    </w:p>
    <w:p>
      <w:pPr>
        <w:spacing w:after="20"/>
        <w:ind w:left="259"/>
        <w:shd w:fill="F3F6FA"/>
      </w:pPr>
      <w:r>
        <w:rPr>
          <w:rFonts w:ascii="Consolas" w:hAnsi="Consolas"/>
          <w:color w:val="333333"/>
          <w:sz w:val="17"/>
        </w:rPr>
        <w:t>anxiety                      0.000     2.299        ...</w:t>
      </w:r>
    </w:p>
    <w:p>
      <w:pPr>
        <w:spacing w:after="100"/>
      </w:pPr>
      <w:r>
        <w:rPr>
          <w:rFonts w:ascii="Arial" w:hAnsi="Arial"/>
          <w:sz w:val="21"/>
        </w:rPr>
        <w:t>To see the full matrix:</w:t>
      </w:r>
    </w:p>
    <w:p>
      <w:pPr>
        <w:spacing w:after="20"/>
        <w:ind w:left="259"/>
        <w:shd w:fill="F3F6FA"/>
      </w:pPr>
      <w:r>
        <w:rPr>
          <w:rFonts w:ascii="Consolas" w:hAnsi="Consolas"/>
          <w:color w:val="333333"/>
          <w:sz w:val="17"/>
        </w:rPr>
        <w:t>mvn exec:java "-Dexec.mainClass=com.lsi.App" "-Dexec.args=final-demo --matrix full"</w:t>
      </w:r>
    </w:p>
    <w:p/>
    <w:p>
      <w:pPr>
        <w:pStyle w:val="Heading1"/>
      </w:pPr>
      <w:r>
        <w:t>11. SVD / LSI Reduction</w:t>
      </w:r>
    </w:p>
    <w:p>
      <w:pPr>
        <w:spacing w:after="100"/>
      </w:pPr>
      <w:r>
        <w:rPr>
          <w:rFonts w:ascii="Arial" w:hAnsi="Arial"/>
          <w:sz w:val="21"/>
        </w:rPr>
        <w:t>Classes:</w:t>
      </w:r>
    </w:p>
    <w:p>
      <w:pPr>
        <w:pStyle w:val="ListBullet"/>
      </w:pPr>
      <w:r>
        <w:rPr>
          <w:rFonts w:ascii="Consolas" w:hAnsi="Consolas"/>
          <w:color w:val="2563EB"/>
          <w:sz w:val="19"/>
        </w:rPr>
        <w:t>src/main/java/com/lsi/lsi/LsiReducer.java</w:t>
      </w:r>
    </w:p>
    <w:p>
      <w:pPr>
        <w:pStyle w:val="ListBullet"/>
      </w:pPr>
      <w:r>
        <w:rPr>
          <w:rFonts w:ascii="Consolas" w:hAnsi="Consolas"/>
          <w:color w:val="2563EB"/>
          <w:sz w:val="19"/>
        </w:rPr>
        <w:t>src/main/java/com/lsi/lsi/SvdDecomposer.java</w:t>
      </w:r>
    </w:p>
    <w:p>
      <w:pPr>
        <w:pStyle w:val="ListBullet"/>
      </w:pPr>
      <w:r>
        <w:rPr>
          <w:rFonts w:ascii="Consolas" w:hAnsi="Consolas"/>
          <w:color w:val="2563EB"/>
          <w:sz w:val="19"/>
        </w:rPr>
        <w:t>src/main/java/com/lsi/model/LatentSpaceModel.java</w:t>
      </w:r>
    </w:p>
    <w:p>
      <w:pPr>
        <w:spacing w:after="100"/>
      </w:pPr>
      <w:r>
        <w:rPr>
          <w:rFonts w:ascii="Arial" w:hAnsi="Arial"/>
          <w:sz w:val="21"/>
        </w:rPr>
        <w:t>Process:</w:t>
      </w:r>
    </w:p>
    <w:p>
      <w:pPr>
        <w:pStyle w:val="ListNumber"/>
      </w:pPr>
      <w:r>
        <w:rPr>
          <w:rFonts w:ascii="Consolas" w:hAnsi="Consolas"/>
          <w:color w:val="2563EB"/>
          <w:sz w:val="19"/>
        </w:rPr>
        <w:t>LsiReducer.reduce(FrequencyMatrix, k)</w:t>
      </w:r>
      <w:r>
        <w:rPr>
          <w:rFonts w:ascii="Arial" w:hAnsi="Arial"/>
          <w:sz w:val="21"/>
        </w:rPr>
        <w:t xml:space="preserve"> receives FrecT.</w:t>
      </w:r>
    </w:p>
    <w:p>
      <w:pPr>
        <w:pStyle w:val="ListNumber"/>
      </w:pPr>
      <w:r>
        <w:rPr>
          <w:rFonts w:ascii="Arial" w:hAnsi="Arial"/>
          <w:sz w:val="21"/>
        </w:rPr>
        <w:t xml:space="preserve">FrecT is transformed into a numeric matrix </w:t>
      </w:r>
      <w:r>
        <w:rPr>
          <w:rFonts w:ascii="Consolas" w:hAnsi="Consolas"/>
          <w:color w:val="2563EB"/>
          <w:sz w:val="19"/>
        </w:rPr>
        <w:t>A</w:t>
      </w:r>
      <w:r>
        <w:rPr>
          <w:rFonts w:ascii="Arial" w:hAnsi="Arial"/>
          <w:sz w:val="21"/>
        </w:rPr>
        <w:t xml:space="preserve"> of terms by documents.</w:t>
      </w:r>
    </w:p>
    <w:p>
      <w:pPr>
        <w:pStyle w:val="ListNumber"/>
      </w:pPr>
      <w:r>
        <w:rPr>
          <w:rFonts w:ascii="Consolas" w:hAnsi="Consolas"/>
          <w:color w:val="2563EB"/>
          <w:sz w:val="19"/>
        </w:rPr>
        <w:t>SvdDecomposer</w:t>
      </w:r>
      <w:r>
        <w:rPr>
          <w:rFonts w:ascii="Arial" w:hAnsi="Arial"/>
          <w:sz w:val="21"/>
        </w:rPr>
        <w:t xml:space="preserve"> uses EJML to calculate SVD.</w:t>
      </w:r>
    </w:p>
    <w:p>
      <w:pPr>
        <w:pStyle w:val="ListNumber"/>
      </w:pPr>
      <w:r>
        <w:rPr>
          <w:rFonts w:ascii="Arial" w:hAnsi="Arial"/>
          <w:sz w:val="21"/>
        </w:rPr>
        <w:t>The matrix is decomposed as:</w:t>
      </w:r>
    </w:p>
    <w:p>
      <w:pPr>
        <w:spacing w:after="20"/>
        <w:ind w:left="259"/>
        <w:shd w:fill="F3F6FA"/>
      </w:pPr>
      <w:r>
        <w:rPr>
          <w:rFonts w:ascii="Consolas" w:hAnsi="Consolas"/>
          <w:color w:val="333333"/>
          <w:sz w:val="17"/>
        </w:rPr>
        <w:t>A = U * S * V^T</w:t>
      </w:r>
    </w:p>
    <w:p>
      <w:pPr>
        <w:pStyle w:val="ListNumber"/>
      </w:pPr>
      <w:r>
        <w:rPr>
          <w:rFonts w:ascii="Arial" w:hAnsi="Arial"/>
          <w:sz w:val="21"/>
        </w:rPr>
        <w:t xml:space="preserve">Only the first </w:t>
      </w:r>
      <w:r>
        <w:rPr>
          <w:rFonts w:ascii="Consolas" w:hAnsi="Consolas"/>
          <w:color w:val="2563EB"/>
          <w:sz w:val="19"/>
        </w:rPr>
        <w:t>k</w:t>
      </w:r>
      <w:r>
        <w:rPr>
          <w:rFonts w:ascii="Arial" w:hAnsi="Arial"/>
          <w:sz w:val="21"/>
        </w:rPr>
        <w:t xml:space="preserve"> latent dimensions are kept.</w:t>
      </w:r>
    </w:p>
    <w:p>
      <w:pPr>
        <w:pStyle w:val="ListNumber"/>
      </w:pPr>
      <w:r>
        <w:rPr>
          <w:rFonts w:ascii="Arial" w:hAnsi="Arial"/>
          <w:sz w:val="21"/>
        </w:rPr>
        <w:t>Latent term vectors are calculated.</w:t>
      </w:r>
    </w:p>
    <w:p>
      <w:pPr>
        <w:pStyle w:val="ListNumber"/>
      </w:pPr>
      <w:r>
        <w:rPr>
          <w:rFonts w:ascii="Arial" w:hAnsi="Arial"/>
          <w:sz w:val="21"/>
        </w:rPr>
        <w:t>Latent document vectors are calculated.</w:t>
      </w:r>
    </w:p>
    <w:p>
      <w:pPr>
        <w:pStyle w:val="ListNumber"/>
      </w:pPr>
      <w:r>
        <w:rPr>
          <w:rFonts w:ascii="Arial" w:hAnsi="Arial"/>
          <w:sz w:val="21"/>
        </w:rPr>
        <w:t xml:space="preserve">A </w:t>
      </w:r>
      <w:r>
        <w:rPr>
          <w:rFonts w:ascii="Consolas" w:hAnsi="Consolas"/>
          <w:color w:val="2563EB"/>
          <w:sz w:val="19"/>
        </w:rPr>
        <w:t>LatentSpaceModel</w:t>
      </w:r>
      <w:r>
        <w:rPr>
          <w:rFonts w:ascii="Arial" w:hAnsi="Arial"/>
          <w:sz w:val="21"/>
        </w:rPr>
        <w:t xml:space="preserve"> is created.</w:t>
      </w:r>
    </w:p>
    <w:p>
      <w:pPr>
        <w:spacing w:after="100"/>
      </w:pPr>
      <w:r>
        <w:rPr>
          <w:rFonts w:ascii="Arial" w:hAnsi="Arial"/>
          <w:sz w:val="21"/>
        </w:rPr>
        <w:t>The latent model contains:</w:t>
      </w:r>
    </w:p>
    <w:p>
      <w:pPr>
        <w:pStyle w:val="ListBullet"/>
      </w:pPr>
      <w:r>
        <w:rPr>
          <w:rFonts w:ascii="Consolas" w:hAnsi="Consolas"/>
          <w:color w:val="2563EB"/>
          <w:sz w:val="19"/>
        </w:rPr>
        <w:t>k</w:t>
      </w:r>
      <w:r>
        <w:rPr>
          <w:rFonts w:ascii="Arial" w:hAnsi="Arial"/>
          <w:sz w:val="21"/>
        </w:rPr>
        <w:t>;</w:t>
      </w:r>
    </w:p>
    <w:p>
      <w:pPr>
        <w:pStyle w:val="ListBullet"/>
      </w:pPr>
      <w:r>
        <w:rPr>
          <w:rFonts w:ascii="Arial" w:hAnsi="Arial"/>
          <w:sz w:val="21"/>
        </w:rPr>
        <w:t>document codes;</w:t>
      </w:r>
    </w:p>
    <w:p>
      <w:pPr>
        <w:pStyle w:val="ListBullet"/>
      </w:pPr>
      <w:r>
        <w:rPr>
          <w:rFonts w:ascii="Arial" w:hAnsi="Arial"/>
          <w:sz w:val="21"/>
        </w:rPr>
        <w:t>vocabulary;</w:t>
      </w:r>
    </w:p>
    <w:p>
      <w:pPr>
        <w:pStyle w:val="ListBullet"/>
      </w:pPr>
      <w:r>
        <w:rPr>
          <w:rFonts w:ascii="Arial" w:hAnsi="Arial"/>
          <w:sz w:val="21"/>
        </w:rPr>
        <w:t>singular values;</w:t>
      </w:r>
    </w:p>
    <w:p>
      <w:pPr>
        <w:pStyle w:val="ListBullet"/>
      </w:pPr>
      <w:r>
        <w:rPr>
          <w:rFonts w:ascii="Arial" w:hAnsi="Arial"/>
          <w:sz w:val="21"/>
        </w:rPr>
        <w:t>term vectors;</w:t>
      </w:r>
    </w:p>
    <w:p>
      <w:pPr>
        <w:pStyle w:val="ListBullet"/>
      </w:pPr>
      <w:r>
        <w:rPr>
          <w:rFonts w:ascii="Arial" w:hAnsi="Arial"/>
          <w:sz w:val="21"/>
        </w:rPr>
        <w:t>document vectors.</w:t>
      </w:r>
    </w:p>
    <w:p>
      <w:pPr>
        <w:spacing w:after="100"/>
      </w:pPr>
      <w:r>
        <w:rPr>
          <w:rFonts w:ascii="Arial" w:hAnsi="Arial"/>
          <w:sz w:val="21"/>
        </w:rPr>
        <w:t>Observable output:</w:t>
      </w:r>
    </w:p>
    <w:p>
      <w:pPr>
        <w:spacing w:after="20"/>
        <w:ind w:left="259"/>
        <w:shd w:fill="F3F6FA"/>
      </w:pPr>
      <w:r>
        <w:rPr>
          <w:rFonts w:ascii="Consolas" w:hAnsi="Consolas"/>
          <w:color w:val="333333"/>
          <w:sz w:val="17"/>
        </w:rPr>
        <w:t>Requested k: 3</w:t>
      </w:r>
    </w:p>
    <w:p>
      <w:pPr>
        <w:spacing w:after="20"/>
        <w:ind w:left="259"/>
        <w:shd w:fill="F3F6FA"/>
      </w:pPr>
      <w:r>
        <w:rPr>
          <w:rFonts w:ascii="Consolas" w:hAnsi="Consolas"/>
          <w:color w:val="333333"/>
          <w:sz w:val="17"/>
        </w:rPr>
        <w:t>Actual k used by LSI: 3</w:t>
      </w:r>
    </w:p>
    <w:p>
      <w:pPr>
        <w:spacing w:after="20"/>
        <w:ind w:left="259"/>
        <w:shd w:fill="F3F6FA"/>
      </w:pPr>
      <w:r>
        <w:rPr>
          <w:rFonts w:ascii="Consolas" w:hAnsi="Consolas"/>
          <w:color w:val="333333"/>
          <w:sz w:val="17"/>
        </w:rPr>
        <w:t>Singular values:</w:t>
      </w:r>
    </w:p>
    <w:p>
      <w:pPr>
        <w:spacing w:after="20"/>
        <w:ind w:left="259"/>
        <w:shd w:fill="F3F6FA"/>
      </w:pPr>
      <w:r>
        <w:rPr>
          <w:rFonts w:ascii="Consolas" w:hAnsi="Consolas"/>
          <w:color w:val="333333"/>
          <w:sz w:val="17"/>
        </w:rPr>
        <w:t xml:space="preserve">  sigma_1 = 7.7209</w:t>
      </w:r>
    </w:p>
    <w:p>
      <w:pPr>
        <w:spacing w:after="20"/>
        <w:ind w:left="259"/>
        <w:shd w:fill="F3F6FA"/>
      </w:pPr>
      <w:r>
        <w:rPr>
          <w:rFonts w:ascii="Consolas" w:hAnsi="Consolas"/>
          <w:color w:val="333333"/>
          <w:sz w:val="17"/>
        </w:rPr>
        <w:t xml:space="preserve">  sigma_2 = 7.0984</w:t>
      </w:r>
    </w:p>
    <w:p>
      <w:pPr>
        <w:spacing w:after="20"/>
        <w:ind w:left="259"/>
        <w:shd w:fill="F3F6FA"/>
      </w:pPr>
      <w:r>
        <w:rPr>
          <w:rFonts w:ascii="Consolas" w:hAnsi="Consolas"/>
          <w:color w:val="333333"/>
          <w:sz w:val="17"/>
        </w:rPr>
        <w:t xml:space="preserve">  sigma_3 = 6.8823</w:t>
      </w:r>
    </w:p>
    <w:p>
      <w:pPr>
        <w:spacing w:after="100"/>
      </w:pPr>
      <w:r>
        <w:rPr>
          <w:rFonts w:ascii="Arial" w:hAnsi="Arial"/>
          <w:sz w:val="21"/>
        </w:rPr>
        <w:t>The values can vary slightly if the corpus or linguistic resources change.</w:t>
      </w:r>
    </w:p>
    <w:p/>
    <w:p>
      <w:pPr>
        <w:pStyle w:val="Heading1"/>
      </w:pPr>
      <w:r>
        <w:t>12. Significant Term Selection</w:t>
      </w:r>
    </w:p>
    <w:p>
      <w:pPr>
        <w:spacing w:after="100"/>
      </w:pPr>
      <w:r>
        <w:rPr>
          <w:rFonts w:ascii="Arial" w:hAnsi="Arial"/>
          <w:sz w:val="21"/>
        </w:rPr>
        <w:t>Class:</w:t>
      </w:r>
    </w:p>
    <w:p>
      <w:pPr>
        <w:pStyle w:val="ListBullet"/>
      </w:pPr>
      <w:r>
        <w:rPr>
          <w:rFonts w:ascii="Consolas" w:hAnsi="Consolas"/>
          <w:color w:val="2563EB"/>
          <w:sz w:val="19"/>
        </w:rPr>
        <w:t>src/main/java/com/lsi/lsi/TermSelectionService.java</w:t>
      </w:r>
    </w:p>
    <w:p>
      <w:pPr>
        <w:spacing w:after="100"/>
      </w:pPr>
      <w:r>
        <w:rPr>
          <w:rFonts w:ascii="Arial" w:hAnsi="Arial"/>
          <w:sz w:val="21"/>
        </w:rPr>
        <w:t>Process:</w:t>
      </w:r>
    </w:p>
    <w:p>
      <w:pPr>
        <w:pStyle w:val="ListNumber"/>
      </w:pPr>
      <w:r>
        <w:rPr>
          <w:rFonts w:ascii="Arial" w:hAnsi="Arial"/>
          <w:sz w:val="21"/>
        </w:rPr>
        <w:t xml:space="preserve">Term latent vectors are taken from </w:t>
      </w:r>
      <w:r>
        <w:rPr>
          <w:rFonts w:ascii="Consolas" w:hAnsi="Consolas"/>
          <w:color w:val="2563EB"/>
          <w:sz w:val="19"/>
        </w:rPr>
        <w:t>LatentSpaceModel</w:t>
      </w:r>
      <w:r>
        <w:rPr>
          <w:rFonts w:ascii="Arial" w:hAnsi="Arial"/>
          <w:sz w:val="21"/>
        </w:rPr>
        <w:t>.</w:t>
      </w:r>
    </w:p>
    <w:p>
      <w:pPr>
        <w:pStyle w:val="ListNumber"/>
      </w:pPr>
      <w:r>
        <w:rPr>
          <w:rFonts w:ascii="Arial" w:hAnsi="Arial"/>
          <w:sz w:val="21"/>
        </w:rPr>
        <w:t>For each term, a significance score is calculated using the vector norm.</w:t>
      </w:r>
    </w:p>
    <w:p>
      <w:pPr>
        <w:pStyle w:val="ListNumber"/>
      </w:pPr>
      <w:r>
        <w:rPr>
          <w:rFonts w:ascii="Arial" w:hAnsi="Arial"/>
          <w:sz w:val="21"/>
        </w:rPr>
        <w:t>Terms are sorted from highest to lowest significance.</w:t>
      </w:r>
    </w:p>
    <w:p>
      <w:pPr>
        <w:pStyle w:val="ListNumber"/>
      </w:pPr>
      <w:r>
        <w:rPr>
          <w:rFonts w:ascii="Arial" w:hAnsi="Arial"/>
          <w:sz w:val="21"/>
        </w:rPr>
        <w:t xml:space="preserve">The first </w:t>
      </w:r>
      <w:r>
        <w:rPr>
          <w:rFonts w:ascii="Consolas" w:hAnsi="Consolas"/>
          <w:color w:val="2563EB"/>
          <w:sz w:val="19"/>
        </w:rPr>
        <w:t>terms</w:t>
      </w:r>
      <w:r>
        <w:rPr>
          <w:rFonts w:ascii="Arial" w:hAnsi="Arial"/>
          <w:sz w:val="21"/>
        </w:rPr>
        <w:t xml:space="preserve"> items are printed.</w:t>
      </w:r>
    </w:p>
    <w:p>
      <w:pPr>
        <w:spacing w:after="100"/>
      </w:pPr>
      <w:r>
        <w:rPr>
          <w:rFonts w:ascii="Arial" w:hAnsi="Arial"/>
          <w:sz w:val="21"/>
        </w:rPr>
        <w:t>Observable output:</w:t>
      </w:r>
    </w:p>
    <w:p>
      <w:pPr>
        <w:spacing w:after="20"/>
        <w:ind w:left="259"/>
        <w:shd w:fill="F3F6FA"/>
      </w:pPr>
      <w:r>
        <w:rPr>
          <w:rFonts w:ascii="Consolas" w:hAnsi="Consolas"/>
          <w:color w:val="333333"/>
          <w:sz w:val="17"/>
        </w:rPr>
        <w:t>Top indexing terms for expert review:</w:t>
      </w:r>
    </w:p>
    <w:p>
      <w:pPr>
        <w:spacing w:after="20"/>
        <w:ind w:left="259"/>
        <w:shd w:fill="F3F6FA"/>
      </w:pPr>
      <w:r>
        <w:rPr>
          <w:rFonts w:ascii="Consolas" w:hAnsi="Consolas"/>
          <w:color w:val="333333"/>
          <w:sz w:val="17"/>
        </w:rPr>
        <w:t>1. depression - significance: 5.2738</w:t>
      </w:r>
    </w:p>
    <w:p>
      <w:pPr>
        <w:spacing w:after="20"/>
        <w:ind w:left="259"/>
        <w:shd w:fill="F3F6FA"/>
      </w:pPr>
      <w:r>
        <w:rPr>
          <w:rFonts w:ascii="Consolas" w:hAnsi="Consolas"/>
          <w:color w:val="333333"/>
          <w:sz w:val="17"/>
        </w:rPr>
        <w:t>2. anxiety - significance: 4.9526</w:t>
      </w:r>
    </w:p>
    <w:p>
      <w:pPr>
        <w:spacing w:after="20"/>
        <w:ind w:left="259"/>
        <w:shd w:fill="F3F6FA"/>
      </w:pPr>
      <w:r>
        <w:rPr>
          <w:rFonts w:ascii="Consolas" w:hAnsi="Consolas"/>
          <w:color w:val="333333"/>
          <w:sz w:val="17"/>
        </w:rPr>
        <w:t>3. social_media - significance: 4.7357</w:t>
      </w:r>
    </w:p>
    <w:p>
      <w:pPr>
        <w:spacing w:after="20"/>
        <w:ind w:left="259"/>
        <w:shd w:fill="F3F6FA"/>
      </w:pPr>
      <w:r>
        <w:rPr>
          <w:rFonts w:ascii="Consolas" w:hAnsi="Consolas"/>
          <w:color w:val="333333"/>
          <w:sz w:val="17"/>
        </w:rPr>
        <w:t>...</w:t>
      </w:r>
    </w:p>
    <w:p>
      <w:pPr>
        <w:spacing w:after="100"/>
      </w:pPr>
      <w:r>
        <w:rPr>
          <w:rFonts w:ascii="Arial" w:hAnsi="Arial"/>
          <w:sz w:val="21"/>
        </w:rPr>
        <w:t>This supports expert review of relevant indexing terms after applying LSI.</w:t>
      </w:r>
    </w:p>
    <w:p/>
    <w:p>
      <w:pPr>
        <w:pStyle w:val="Heading1"/>
      </w:pPr>
      <w:r>
        <w:t>13. Query Processor Creation</w:t>
      </w:r>
    </w:p>
    <w:p>
      <w:pPr>
        <w:spacing w:after="100"/>
      </w:pPr>
      <w:r>
        <w:rPr>
          <w:rFonts w:ascii="Arial" w:hAnsi="Arial"/>
          <w:sz w:val="21"/>
        </w:rPr>
        <w:t>Class:</w:t>
      </w:r>
    </w:p>
    <w:p>
      <w:pPr>
        <w:pStyle w:val="ListBullet"/>
      </w:pPr>
      <w:r>
        <w:rPr>
          <w:rFonts w:ascii="Consolas" w:hAnsi="Consolas"/>
          <w:color w:val="2563EB"/>
          <w:sz w:val="19"/>
        </w:rPr>
        <w:t>src/main/java/com/lsi/query/QueryProcessor.java</w:t>
      </w:r>
    </w:p>
    <w:p>
      <w:pPr>
        <w:spacing w:after="100"/>
      </w:pPr>
      <w:r>
        <w:rPr>
          <w:rFonts w:ascii="Arial" w:hAnsi="Arial"/>
          <w:sz w:val="21"/>
        </w:rPr>
        <w:t xml:space="preserve">After indexing the corpus, </w:t>
      </w:r>
      <w:r>
        <w:rPr>
          <w:rFonts w:ascii="Consolas" w:hAnsi="Consolas"/>
          <w:color w:val="2563EB"/>
          <w:sz w:val="19"/>
        </w:rPr>
        <w:t>runFinalDemo</w:t>
      </w:r>
      <w:r>
        <w:rPr>
          <w:rFonts w:ascii="Arial" w:hAnsi="Arial"/>
          <w:sz w:val="21"/>
        </w:rPr>
        <w:t xml:space="preserve"> creates:</w:t>
      </w:r>
    </w:p>
    <w:p>
      <w:pPr>
        <w:spacing w:after="20"/>
        <w:ind w:left="259"/>
        <w:shd w:fill="F3F6FA"/>
      </w:pPr>
      <w:r>
        <w:rPr>
          <w:rFonts w:ascii="Consolas" w:hAnsi="Consolas"/>
          <w:color w:val="333333"/>
          <w:sz w:val="17"/>
        </w:rPr>
        <w:t>QueryProcessor processor = new QueryProcessor(corpus)</w:t>
      </w:r>
    </w:p>
    <w:p>
      <w:pPr>
        <w:spacing w:after="100"/>
      </w:pPr>
      <w:r>
        <w:rPr>
          <w:rFonts w:ascii="Arial" w:hAnsi="Arial"/>
          <w:sz w:val="21"/>
        </w:rPr>
        <w:t>This processor receives:</w:t>
      </w:r>
    </w:p>
    <w:p>
      <w:pPr>
        <w:pStyle w:val="ListBullet"/>
      </w:pPr>
      <w:r>
        <w:rPr>
          <w:rFonts w:ascii="Arial" w:hAnsi="Arial"/>
          <w:sz w:val="21"/>
        </w:rPr>
        <w:t>semantic documents;</w:t>
      </w:r>
    </w:p>
    <w:p>
      <w:pPr>
        <w:pStyle w:val="ListBullet"/>
      </w:pPr>
      <w:r>
        <w:rPr>
          <w:rFonts w:ascii="Arial" w:hAnsi="Arial"/>
          <w:sz w:val="21"/>
        </w:rPr>
        <w:t>FrecT matrix;</w:t>
      </w:r>
    </w:p>
    <w:p>
      <w:pPr>
        <w:pStyle w:val="ListBullet"/>
      </w:pPr>
      <w:r>
        <w:rPr>
          <w:rFonts w:ascii="Arial" w:hAnsi="Arial"/>
          <w:sz w:val="21"/>
        </w:rPr>
        <w:t>LSI model;</w:t>
      </w:r>
    </w:p>
    <w:p>
      <w:pPr>
        <w:pStyle w:val="ListBullet"/>
      </w:pPr>
      <w:r>
        <w:rPr>
          <w:rFonts w:ascii="Arial" w:hAnsi="Arial"/>
          <w:sz w:val="21"/>
        </w:rPr>
        <w:t>titles by code.</w:t>
      </w:r>
    </w:p>
    <w:p>
      <w:pPr>
        <w:spacing w:after="100"/>
      </w:pPr>
      <w:r>
        <w:rPr>
          <w:rFonts w:ascii="Arial" w:hAnsi="Arial"/>
          <w:sz w:val="21"/>
        </w:rPr>
        <w:t>With that data, it can solve:</w:t>
      </w:r>
    </w:p>
    <w:p>
      <w:pPr>
        <w:pStyle w:val="ListBullet"/>
      </w:pPr>
      <w:r>
        <w:rPr>
          <w:rFonts w:ascii="Arial" w:hAnsi="Arial"/>
          <w:sz w:val="21"/>
        </w:rPr>
        <w:t>document-document comparison;</w:t>
      </w:r>
    </w:p>
    <w:p>
      <w:pPr>
        <w:pStyle w:val="ListBullet"/>
      </w:pPr>
      <w:r>
        <w:rPr>
          <w:rFonts w:ascii="Arial" w:hAnsi="Arial"/>
          <w:sz w:val="21"/>
        </w:rPr>
        <w:t>text-document queries using cosine similarity;</w:t>
      </w:r>
    </w:p>
    <w:p>
      <w:pPr>
        <w:pStyle w:val="ListBullet"/>
      </w:pPr>
      <w:r>
        <w:rPr>
          <w:rFonts w:ascii="Arial" w:hAnsi="Arial"/>
          <w:sz w:val="21"/>
        </w:rPr>
        <w:t>text-document queries using Jaccard similarity;</w:t>
      </w:r>
    </w:p>
    <w:p>
      <w:pPr>
        <w:pStyle w:val="ListBullet"/>
      </w:pPr>
      <w:r>
        <w:rPr>
          <w:rFonts w:ascii="Arial" w:hAnsi="Arial"/>
          <w:sz w:val="21"/>
        </w:rPr>
        <w:t>text-document queries using Euclidean distance.</w:t>
      </w:r>
    </w:p>
    <w:p/>
    <w:p>
      <w:pPr>
        <w:pStyle w:val="Heading1"/>
      </w:pPr>
      <w:r>
        <w:t>14. Initial Demo Printout</w:t>
      </w:r>
    </w:p>
    <w:p>
      <w:pPr>
        <w:spacing w:after="100"/>
      </w:pPr>
      <w:r>
        <w:rPr>
          <w:rFonts w:ascii="Arial" w:hAnsi="Arial"/>
          <w:sz w:val="21"/>
        </w:rPr>
        <w:t>First, an orientation section is printed:</w:t>
      </w:r>
    </w:p>
    <w:p>
      <w:pPr>
        <w:spacing w:after="20"/>
        <w:ind w:left="259"/>
        <w:shd w:fill="F3F6FA"/>
      </w:pPr>
      <w:r>
        <w:rPr>
          <w:rFonts w:ascii="Consolas" w:hAnsi="Consolas"/>
          <w:color w:val="333333"/>
          <w:sz w:val="17"/>
        </w:rPr>
        <w:t>FINAL PROJECT TECHNICAL DEMONSTRATION</w:t>
      </w:r>
    </w:p>
    <w:p>
      <w:pPr>
        <w:spacing w:after="20"/>
        <w:ind w:left="259"/>
        <w:shd w:fill="F3F6FA"/>
      </w:pPr>
      <w:r>
        <w:rPr>
          <w:rFonts w:ascii="Consolas" w:hAnsi="Consolas"/>
          <w:color w:val="333333"/>
          <w:sz w:val="17"/>
        </w:rPr>
        <w:t>Demonstrated objective: document base with LSI to index, represent, and query documents.</w:t>
      </w:r>
    </w:p>
    <w:p>
      <w:pPr>
        <w:spacing w:after="20"/>
        <w:ind w:left="259"/>
        <w:shd w:fill="F3F6FA"/>
      </w:pPr>
      <w:r>
        <w:rPr>
          <w:rFonts w:ascii="Consolas" w:hAnsi="Consolas"/>
          <w:color w:val="333333"/>
          <w:sz w:val="17"/>
        </w:rPr>
        <w:t>Corpus domain: mental health and wellbeing among university students.</w:t>
      </w:r>
    </w:p>
    <w:p>
      <w:pPr>
        <w:spacing w:after="20"/>
        <w:ind w:left="259"/>
        <w:shd w:fill="F3F6FA"/>
      </w:pPr>
      <w:r>
        <w:rPr>
          <w:rFonts w:ascii="Consolas" w:hAnsi="Consolas"/>
          <w:color w:val="333333"/>
          <w:sz w:val="17"/>
        </w:rPr>
        <w:t>Flow: documents -&gt; preprocessing -&gt; semantics -&gt; FrecT -&gt; SVD/LSI -&gt; queries.</w:t>
      </w:r>
    </w:p>
    <w:p>
      <w:pPr>
        <w:spacing w:after="100"/>
      </w:pPr>
      <w:r>
        <w:rPr>
          <w:rFonts w:ascii="Arial" w:hAnsi="Arial"/>
          <w:sz w:val="21"/>
        </w:rPr>
        <w:t>This part comes from:</w:t>
      </w:r>
    </w:p>
    <w:p>
      <w:pPr>
        <w:pStyle w:val="ListBullet"/>
      </w:pPr>
      <w:r>
        <w:rPr>
          <w:rFonts w:ascii="Consolas" w:hAnsi="Consolas"/>
          <w:color w:val="2563EB"/>
          <w:sz w:val="19"/>
        </w:rPr>
        <w:t>CommandLineInterface.runFinalDemo</w:t>
      </w:r>
    </w:p>
    <w:p>
      <w:pPr>
        <w:spacing w:after="100"/>
      </w:pPr>
      <w:r>
        <w:rPr>
          <w:rFonts w:ascii="Arial" w:hAnsi="Arial"/>
          <w:sz w:val="21"/>
        </w:rPr>
        <w:t>It is not a mathematical calculation; it is guide text so the professor can understand the flow before reviewing the results.</w:t>
      </w:r>
    </w:p>
    <w:p/>
    <w:p>
      <w:pPr>
        <w:pStyle w:val="Heading1"/>
      </w:pPr>
      <w:r>
        <w:t>15. Printed Step 1 - Document Base</w:t>
      </w:r>
    </w:p>
    <w:p>
      <w:pPr>
        <w:spacing w:after="100"/>
      </w:pPr>
      <w:r>
        <w:rPr>
          <w:rFonts w:ascii="Arial" w:hAnsi="Arial"/>
          <w:sz w:val="21"/>
        </w:rPr>
        <w:t>Output:</w:t>
      </w:r>
    </w:p>
    <w:p>
      <w:pPr>
        <w:spacing w:after="20"/>
        <w:ind w:left="259"/>
        <w:shd w:fill="F3F6FA"/>
      </w:pPr>
      <w:r>
        <w:rPr>
          <w:rFonts w:ascii="Consolas" w:hAnsi="Consolas"/>
          <w:color w:val="333333"/>
          <w:sz w:val="17"/>
        </w:rPr>
        <w:t>STEP 1. DOCUMENT BASE</w:t>
      </w:r>
    </w:p>
    <w:p>
      <w:pPr>
        <w:spacing w:after="20"/>
        <w:ind w:left="259"/>
        <w:shd w:fill="F3F6FA"/>
      </w:pPr>
      <w:r>
        <w:rPr>
          <w:rFonts w:ascii="Consolas" w:hAnsi="Consolas"/>
          <w:color w:val="333333"/>
          <w:sz w:val="17"/>
        </w:rPr>
        <w:t>Requirement: work with a base of at least 10 documents.</w:t>
      </w:r>
    </w:p>
    <w:p>
      <w:pPr>
        <w:spacing w:after="20"/>
        <w:ind w:left="259"/>
        <w:shd w:fill="F3F6FA"/>
      </w:pPr>
      <w:r>
        <w:rPr>
          <w:rFonts w:ascii="Consolas" w:hAnsi="Consolas"/>
          <w:color w:val="333333"/>
          <w:sz w:val="17"/>
        </w:rPr>
        <w:t>Indexed documents: 10</w:t>
      </w:r>
    </w:p>
    <w:p>
      <w:pPr>
        <w:spacing w:after="20"/>
        <w:ind w:left="259"/>
        <w:shd w:fill="F3F6FA"/>
      </w:pPr>
      <w:r>
        <w:rPr>
          <w:rFonts w:ascii="Consolas" w:hAnsi="Consolas"/>
          <w:color w:val="333333"/>
          <w:sz w:val="17"/>
        </w:rPr>
        <w:t>D1 - Academic stress in university students</w:t>
      </w:r>
    </w:p>
    <w:p>
      <w:pPr>
        <w:spacing w:after="20"/>
        <w:ind w:left="259"/>
        <w:shd w:fill="F3F6FA"/>
      </w:pPr>
      <w:r>
        <w:rPr>
          <w:rFonts w:ascii="Consolas" w:hAnsi="Consolas"/>
          <w:color w:val="333333"/>
          <w:sz w:val="17"/>
        </w:rPr>
        <w:t xml:space="preserve">    Canonical terms: [academic_stress, student, university, stress]</w:t>
      </w:r>
    </w:p>
    <w:p>
      <w:pPr>
        <w:spacing w:after="20"/>
        <w:ind w:left="259"/>
        <w:shd w:fill="F3F6FA"/>
      </w:pPr>
      <w:r>
        <w:rPr>
          <w:rFonts w:ascii="Consolas" w:hAnsi="Consolas"/>
          <w:color w:val="333333"/>
          <w:sz w:val="17"/>
        </w:rPr>
        <w:t>...</w:t>
      </w:r>
    </w:p>
    <w:p>
      <w:pPr>
        <w:spacing w:after="100"/>
      </w:pPr>
      <w:r>
        <w:rPr>
          <w:rFonts w:ascii="Arial" w:hAnsi="Arial"/>
          <w:sz w:val="21"/>
        </w:rPr>
        <w:t>Where it comes from:</w:t>
      </w:r>
    </w:p>
    <w:p>
      <w:pPr>
        <w:pStyle w:val="ListBullet"/>
      </w:pPr>
      <w:r>
        <w:rPr>
          <w:rFonts w:ascii="Arial" w:hAnsi="Arial"/>
          <w:sz w:val="21"/>
        </w:rPr>
        <w:t xml:space="preserve">Codes and titles: </w:t>
      </w:r>
      <w:r>
        <w:rPr>
          <w:rFonts w:ascii="Consolas" w:hAnsi="Consolas"/>
          <w:color w:val="2563EB"/>
          <w:sz w:val="19"/>
        </w:rPr>
        <w:t>data/fixtures/query/document_terms.csv</w:t>
      </w:r>
      <w:r>
        <w:rPr>
          <w:rFonts w:ascii="Arial" w:hAnsi="Arial"/>
          <w:sz w:val="21"/>
        </w:rPr>
        <w:t>.</w:t>
      </w:r>
    </w:p>
    <w:p>
      <w:pPr>
        <w:pStyle w:val="ListBullet"/>
      </w:pPr>
      <w:r>
        <w:rPr>
          <w:rFonts w:ascii="Arial" w:hAnsi="Arial"/>
          <w:sz w:val="21"/>
        </w:rPr>
        <w:t xml:space="preserve">Canonical terms: result of </w:t>
      </w:r>
      <w:r>
        <w:rPr>
          <w:rFonts w:ascii="Consolas" w:hAnsi="Consolas"/>
          <w:color w:val="2563EB"/>
          <w:sz w:val="19"/>
        </w:rPr>
        <w:t>PreprocessingPipeline</w:t>
      </w:r>
      <w:r>
        <w:rPr>
          <w:rFonts w:ascii="Arial" w:hAnsi="Arial"/>
          <w:sz w:val="21"/>
        </w:rPr>
        <w:t xml:space="preserve"> + </w:t>
      </w:r>
      <w:r>
        <w:rPr>
          <w:rFonts w:ascii="Consolas" w:hAnsi="Consolas"/>
          <w:color w:val="2563EB"/>
          <w:sz w:val="19"/>
        </w:rPr>
        <w:t>SemanticPipeline</w:t>
      </w:r>
      <w:r>
        <w:rPr>
          <w:rFonts w:ascii="Arial" w:hAnsi="Arial"/>
          <w:sz w:val="21"/>
        </w:rPr>
        <w:t>.</w:t>
      </w:r>
    </w:p>
    <w:p>
      <w:pPr>
        <w:pStyle w:val="ListBullet"/>
      </w:pPr>
      <w:r>
        <w:rPr>
          <w:rFonts w:ascii="Arial" w:hAnsi="Arial"/>
          <w:sz w:val="21"/>
        </w:rPr>
        <w:t xml:space="preserve">Document count: </w:t>
      </w:r>
      <w:r>
        <w:rPr>
          <w:rFonts w:ascii="Consolas" w:hAnsi="Consolas"/>
          <w:color w:val="2563EB"/>
          <w:sz w:val="19"/>
        </w:rPr>
        <w:t>corpus.semanticDocuments().size()</w:t>
      </w:r>
      <w:r>
        <w:rPr>
          <w:rFonts w:ascii="Arial" w:hAnsi="Arial"/>
          <w:sz w:val="21"/>
        </w:rPr>
        <w:t>.</w:t>
      </w:r>
    </w:p>
    <w:p>
      <w:pPr>
        <w:spacing w:after="100"/>
      </w:pPr>
      <w:r>
        <w:rPr>
          <w:rFonts w:ascii="Arial" w:hAnsi="Arial"/>
          <w:sz w:val="21"/>
        </w:rPr>
        <w:t>Class that prints it:</w:t>
      </w:r>
    </w:p>
    <w:p>
      <w:pPr>
        <w:pStyle w:val="ListBullet"/>
      </w:pPr>
      <w:r>
        <w:rPr>
          <w:rFonts w:ascii="Consolas" w:hAnsi="Consolas"/>
          <w:color w:val="2563EB"/>
          <w:sz w:val="19"/>
        </w:rPr>
        <w:t>CommandLineInterface.runFinalDemo</w:t>
      </w:r>
      <w:r>
        <w:rPr>
          <w:rFonts w:ascii="Arial" w:hAnsi="Arial"/>
          <w:sz w:val="21"/>
        </w:rPr>
        <w:t>.</w:t>
      </w:r>
    </w:p>
    <w:p/>
    <w:p>
      <w:pPr>
        <w:pStyle w:val="Heading1"/>
      </w:pPr>
      <w:r>
        <w:t>16. Printed Step 2 - Linguistic Resources</w:t>
      </w:r>
    </w:p>
    <w:p>
      <w:pPr>
        <w:spacing w:after="100"/>
      </w:pPr>
      <w:r>
        <w:rPr>
          <w:rFonts w:ascii="Arial" w:hAnsi="Arial"/>
          <w:sz w:val="21"/>
        </w:rPr>
        <w:t>Output:</w:t>
      </w:r>
    </w:p>
    <w:p>
      <w:pPr>
        <w:spacing w:after="20"/>
        <w:ind w:left="259"/>
        <w:shd w:fill="F3F6FA"/>
      </w:pPr>
      <w:r>
        <w:rPr>
          <w:rFonts w:ascii="Consolas" w:hAnsi="Consolas"/>
          <w:color w:val="333333"/>
          <w:sz w:val="17"/>
        </w:rPr>
        <w:t>STEP 2. PREPROCESSING AND SEMANTICS</w:t>
      </w:r>
    </w:p>
    <w:p>
      <w:pPr>
        <w:spacing w:after="20"/>
        <w:ind w:left="259"/>
        <w:shd w:fill="F3F6FA"/>
      </w:pPr>
      <w:r>
        <w:rPr>
          <w:rFonts w:ascii="Consolas" w:hAnsi="Consolas"/>
          <w:color w:val="333333"/>
          <w:sz w:val="17"/>
        </w:rPr>
        <w:t>Stop list: src/main/resources/stopwords.txt</w:t>
      </w:r>
    </w:p>
    <w:p>
      <w:pPr>
        <w:spacing w:after="20"/>
        <w:ind w:left="259"/>
        <w:shd w:fill="F3F6FA"/>
      </w:pPr>
      <w:r>
        <w:rPr>
          <w:rFonts w:ascii="Consolas" w:hAnsi="Consolas"/>
          <w:color w:val="333333"/>
          <w:sz w:val="17"/>
        </w:rPr>
        <w:t>Suffix list / stemming: src/main/resources/suffixes.txt</w:t>
      </w:r>
    </w:p>
    <w:p>
      <w:pPr>
        <w:spacing w:after="20"/>
        <w:ind w:left="259"/>
        <w:shd w:fill="F3F6FA"/>
      </w:pPr>
      <w:r>
        <w:rPr>
          <w:rFonts w:ascii="Consolas" w:hAnsi="Consolas"/>
          <w:color w:val="333333"/>
          <w:sz w:val="17"/>
        </w:rPr>
        <w:t>Synonyms: src/main/resources/synonyms.csv</w:t>
      </w:r>
    </w:p>
    <w:p>
      <w:pPr>
        <w:spacing w:after="20"/>
        <w:ind w:left="259"/>
        <w:shd w:fill="F3F6FA"/>
      </w:pPr>
      <w:r>
        <w:rPr>
          <w:rFonts w:ascii="Consolas" w:hAnsi="Consolas"/>
          <w:color w:val="333333"/>
          <w:sz w:val="17"/>
        </w:rPr>
        <w:t>Polysemy: src/main/resources/polysemy_rules.csv</w:t>
      </w:r>
    </w:p>
    <w:p>
      <w:pPr>
        <w:spacing w:after="100"/>
      </w:pPr>
      <w:r>
        <w:rPr>
          <w:rFonts w:ascii="Arial" w:hAnsi="Arial"/>
          <w:sz w:val="21"/>
        </w:rPr>
        <w:t>Where it comes from:</w:t>
      </w:r>
    </w:p>
    <w:p>
      <w:pPr>
        <w:pStyle w:val="ListBullet"/>
      </w:pPr>
      <w:r>
        <w:rPr>
          <w:rFonts w:ascii="Arial" w:hAnsi="Arial"/>
          <w:sz w:val="21"/>
        </w:rPr>
        <w:t>These paths are the real resource files.</w:t>
      </w:r>
    </w:p>
    <w:p>
      <w:pPr>
        <w:pStyle w:val="ListBullet"/>
      </w:pPr>
      <w:r>
        <w:rPr>
          <w:rFonts w:ascii="Arial" w:hAnsi="Arial"/>
          <w:sz w:val="21"/>
        </w:rPr>
        <w:t xml:space="preserve">Maven copies them to </w:t>
      </w:r>
      <w:r>
        <w:rPr>
          <w:rFonts w:ascii="Consolas" w:hAnsi="Consolas"/>
          <w:color w:val="2563EB"/>
          <w:sz w:val="19"/>
        </w:rPr>
        <w:t>target/classes</w:t>
      </w:r>
      <w:r>
        <w:rPr>
          <w:rFonts w:ascii="Arial" w:hAnsi="Arial"/>
          <w:sz w:val="21"/>
        </w:rPr>
        <w:t>.</w:t>
      </w:r>
    </w:p>
    <w:p>
      <w:pPr>
        <w:pStyle w:val="ListBullet"/>
      </w:pPr>
      <w:r>
        <w:rPr>
          <w:rFonts w:ascii="Arial" w:hAnsi="Arial"/>
          <w:sz w:val="21"/>
        </w:rPr>
        <w:t xml:space="preserve">The classes load them with </w:t>
      </w:r>
      <w:r>
        <w:rPr>
          <w:rFonts w:ascii="Consolas" w:hAnsi="Consolas"/>
          <w:color w:val="2563EB"/>
          <w:sz w:val="19"/>
        </w:rPr>
        <w:t>getResourceAsStream</w:t>
      </w:r>
      <w:r>
        <w:rPr>
          <w:rFonts w:ascii="Arial" w:hAnsi="Arial"/>
          <w:sz w:val="21"/>
        </w:rPr>
        <w:t>.</w:t>
      </w:r>
    </w:p>
    <w:p>
      <w:pPr>
        <w:spacing w:after="100"/>
      </w:pPr>
      <w:r>
        <w:rPr>
          <w:rFonts w:ascii="Arial" w:hAnsi="Arial"/>
          <w:sz w:val="21"/>
        </w:rPr>
        <w:t>Classes:</w:t>
      </w:r>
    </w:p>
    <w:p>
      <w:pPr>
        <w:pStyle w:val="ListBullet"/>
      </w:pPr>
      <w:r>
        <w:rPr>
          <w:rFonts w:ascii="Consolas" w:hAnsi="Consolas"/>
          <w:color w:val="2563EB"/>
          <w:sz w:val="19"/>
        </w:rPr>
        <w:t>StopWordFilter</w:t>
      </w:r>
    </w:p>
    <w:p>
      <w:pPr>
        <w:pStyle w:val="ListBullet"/>
      </w:pPr>
      <w:r>
        <w:rPr>
          <w:rFonts w:ascii="Consolas" w:hAnsi="Consolas"/>
          <w:color w:val="2563EB"/>
          <w:sz w:val="19"/>
        </w:rPr>
        <w:t>Stemmer</w:t>
      </w:r>
    </w:p>
    <w:p>
      <w:pPr>
        <w:pStyle w:val="ListBullet"/>
      </w:pPr>
      <w:r>
        <w:rPr>
          <w:rFonts w:ascii="Consolas" w:hAnsi="Consolas"/>
          <w:color w:val="2563EB"/>
          <w:sz w:val="19"/>
        </w:rPr>
        <w:t>SynonymExpander</w:t>
      </w:r>
    </w:p>
    <w:p>
      <w:pPr>
        <w:pStyle w:val="ListBullet"/>
      </w:pPr>
      <w:r>
        <w:rPr>
          <w:rFonts w:ascii="Consolas" w:hAnsi="Consolas"/>
          <w:color w:val="2563EB"/>
          <w:sz w:val="19"/>
        </w:rPr>
        <w:t>PolysemyResolver</w:t>
      </w:r>
    </w:p>
    <w:p>
      <w:pPr>
        <w:spacing w:after="100"/>
      </w:pPr>
      <w:r>
        <w:rPr>
          <w:rFonts w:ascii="Arial" w:hAnsi="Arial"/>
          <w:sz w:val="21"/>
        </w:rPr>
        <w:t>The console also prints examples to connect resource and effect:</w:t>
      </w:r>
    </w:p>
    <w:p>
      <w:pPr>
        <w:spacing w:after="20"/>
        <w:ind w:left="259"/>
        <w:shd w:fill="F3F6FA"/>
      </w:pPr>
      <w:r>
        <w:rPr>
          <w:rFonts w:ascii="Consolas" w:hAnsi="Consolas"/>
          <w:color w:val="333333"/>
          <w:sz w:val="17"/>
        </w:rPr>
        <w:t>worry -&gt; anxiety</w:t>
      </w:r>
    </w:p>
    <w:p>
      <w:pPr>
        <w:spacing w:after="20"/>
        <w:ind w:left="259"/>
        <w:shd w:fill="F3F6FA"/>
      </w:pPr>
      <w:r>
        <w:rPr>
          <w:rFonts w:ascii="Consolas" w:hAnsi="Consolas"/>
          <w:color w:val="333333"/>
          <w:sz w:val="17"/>
        </w:rPr>
        <w:t>therapy -&gt; counseling</w:t>
      </w:r>
    </w:p>
    <w:p>
      <w:pPr>
        <w:spacing w:after="20"/>
        <w:ind w:left="259"/>
        <w:shd w:fill="F3F6FA"/>
      </w:pPr>
      <w:r>
        <w:rPr>
          <w:rFonts w:ascii="Consolas" w:hAnsi="Consolas"/>
          <w:color w:val="333333"/>
          <w:sz w:val="17"/>
        </w:rPr>
        <w:t>university + support -&gt; institutional_support</w:t>
      </w:r>
    </w:p>
    <w:p>
      <w:pPr>
        <w:spacing w:after="20"/>
        <w:ind w:left="259"/>
        <w:shd w:fill="F3F6FA"/>
      </w:pPr>
      <w:r>
        <w:rPr>
          <w:rFonts w:ascii="Consolas" w:hAnsi="Consolas"/>
          <w:color w:val="333333"/>
          <w:sz w:val="17"/>
        </w:rPr>
        <w:t>mental + health -&gt; mental_health</w:t>
      </w:r>
    </w:p>
    <w:p/>
    <w:p>
      <w:pPr>
        <w:pStyle w:val="Heading1"/>
      </w:pPr>
      <w:r>
        <w:t>17. Printed Step 3 - FrecT</w:t>
      </w:r>
    </w:p>
    <w:p>
      <w:pPr>
        <w:spacing w:after="100"/>
      </w:pPr>
      <w:r>
        <w:rPr>
          <w:rFonts w:ascii="Arial" w:hAnsi="Arial"/>
          <w:sz w:val="21"/>
        </w:rPr>
        <w:t>Output:</w:t>
      </w:r>
    </w:p>
    <w:p>
      <w:pPr>
        <w:spacing w:after="20"/>
        <w:ind w:left="259"/>
        <w:shd w:fill="F3F6FA"/>
      </w:pPr>
      <w:r>
        <w:rPr>
          <w:rFonts w:ascii="Consolas" w:hAnsi="Consolas"/>
          <w:color w:val="333333"/>
          <w:sz w:val="17"/>
        </w:rPr>
        <w:t>STEP 3. FREQUENCY MATRIX FrecT</w:t>
      </w:r>
    </w:p>
    <w:p>
      <w:pPr>
        <w:spacing w:after="20"/>
        <w:ind w:left="259"/>
        <w:shd w:fill="F3F6FA"/>
      </w:pPr>
      <w:r>
        <w:rPr>
          <w:rFonts w:ascii="Consolas" w:hAnsi="Consolas"/>
          <w:color w:val="333333"/>
          <w:sz w:val="17"/>
        </w:rPr>
        <w:t>FrecT dimensions: 33 terms x 10 documents.</w:t>
      </w:r>
    </w:p>
    <w:p>
      <w:pPr>
        <w:spacing w:after="20"/>
        <w:ind w:left="259"/>
        <w:shd w:fill="F3F6FA"/>
      </w:pPr>
      <w:r>
        <w:rPr>
          <w:rFonts w:ascii="Consolas" w:hAnsi="Consolas"/>
          <w:color w:val="333333"/>
          <w:sz w:val="17"/>
        </w:rPr>
        <w:t>FrecT preview with the first 12 terms.</w:t>
      </w:r>
    </w:p>
    <w:p>
      <w:pPr>
        <w:spacing w:after="100"/>
      </w:pPr>
      <w:r>
        <w:rPr>
          <w:rFonts w:ascii="Arial" w:hAnsi="Arial"/>
          <w:sz w:val="21"/>
        </w:rPr>
        <w:t>Where it comes from:</w:t>
      </w:r>
    </w:p>
    <w:p>
      <w:pPr>
        <w:pStyle w:val="ListBullet"/>
      </w:pPr>
      <w:r>
        <w:rPr>
          <w:rFonts w:ascii="Consolas" w:hAnsi="Consolas"/>
          <w:color w:val="2563EB"/>
          <w:sz w:val="19"/>
        </w:rPr>
        <w:t>matrix.values().length</w:t>
      </w:r>
      <w:r>
        <w:rPr>
          <w:rFonts w:ascii="Arial" w:hAnsi="Arial"/>
          <w:sz w:val="21"/>
        </w:rPr>
        <w:t>: number of terms.</w:t>
      </w:r>
    </w:p>
    <w:p>
      <w:pPr>
        <w:pStyle w:val="ListBullet"/>
      </w:pPr>
      <w:r>
        <w:rPr>
          <w:rFonts w:ascii="Consolas" w:hAnsi="Consolas"/>
          <w:color w:val="2563EB"/>
          <w:sz w:val="19"/>
        </w:rPr>
        <w:t>matrix.documentCodes().size()</w:t>
      </w:r>
      <w:r>
        <w:rPr>
          <w:rFonts w:ascii="Arial" w:hAnsi="Arial"/>
          <w:sz w:val="21"/>
        </w:rPr>
        <w:t>: number of documents.</w:t>
      </w:r>
    </w:p>
    <w:p>
      <w:pPr>
        <w:pStyle w:val="ListBullet"/>
      </w:pPr>
      <w:r>
        <w:rPr>
          <w:rFonts w:ascii="Consolas" w:hAnsi="Consolas"/>
          <w:color w:val="2563EB"/>
          <w:sz w:val="19"/>
        </w:rPr>
        <w:t>matrix.terms()</w:t>
      </w:r>
      <w:r>
        <w:rPr>
          <w:rFonts w:ascii="Arial" w:hAnsi="Arial"/>
          <w:sz w:val="21"/>
        </w:rPr>
        <w:t>: rows.</w:t>
      </w:r>
    </w:p>
    <w:p>
      <w:pPr>
        <w:pStyle w:val="ListBullet"/>
      </w:pPr>
      <w:r>
        <w:rPr>
          <w:rFonts w:ascii="Consolas" w:hAnsi="Consolas"/>
          <w:color w:val="2563EB"/>
          <w:sz w:val="19"/>
        </w:rPr>
        <w:t>matrix.documentCodes()</w:t>
      </w:r>
      <w:r>
        <w:rPr>
          <w:rFonts w:ascii="Arial" w:hAnsi="Arial"/>
          <w:sz w:val="21"/>
        </w:rPr>
        <w:t>: columns.</w:t>
      </w:r>
    </w:p>
    <w:p>
      <w:pPr>
        <w:pStyle w:val="ListBullet"/>
      </w:pPr>
      <w:r>
        <w:rPr>
          <w:rFonts w:ascii="Consolas" w:hAnsi="Consolas"/>
          <w:color w:val="2563EB"/>
          <w:sz w:val="19"/>
        </w:rPr>
        <w:t>matrix.values()</w:t>
      </w:r>
      <w:r>
        <w:rPr>
          <w:rFonts w:ascii="Arial" w:hAnsi="Arial"/>
          <w:sz w:val="21"/>
        </w:rPr>
        <w:t>: TF-IDF weights.</w:t>
      </w:r>
    </w:p>
    <w:p>
      <w:pPr>
        <w:spacing w:after="100"/>
      </w:pPr>
      <w:r>
        <w:rPr>
          <w:rFonts w:ascii="Arial" w:hAnsi="Arial"/>
          <w:sz w:val="21"/>
        </w:rPr>
        <w:t>Class that calculates it:</w:t>
      </w:r>
    </w:p>
    <w:p>
      <w:pPr>
        <w:pStyle w:val="ListBullet"/>
      </w:pPr>
      <w:r>
        <w:rPr>
          <w:rFonts w:ascii="Consolas" w:hAnsi="Consolas"/>
          <w:color w:val="2563EB"/>
          <w:sz w:val="19"/>
        </w:rPr>
        <w:t>FrequencyMatrixBuilder</w:t>
      </w:r>
      <w:r>
        <w:rPr>
          <w:rFonts w:ascii="Arial" w:hAnsi="Arial"/>
          <w:sz w:val="21"/>
        </w:rPr>
        <w:t>.</w:t>
      </w:r>
    </w:p>
    <w:p>
      <w:pPr>
        <w:spacing w:after="100"/>
      </w:pPr>
      <w:r>
        <w:rPr>
          <w:rFonts w:ascii="Arial" w:hAnsi="Arial"/>
          <w:sz w:val="21"/>
        </w:rPr>
        <w:t>Class that prints it:</w:t>
      </w:r>
    </w:p>
    <w:p>
      <w:pPr>
        <w:pStyle w:val="ListBullet"/>
      </w:pPr>
      <w:r>
        <w:rPr>
          <w:rFonts w:ascii="Consolas" w:hAnsi="Consolas"/>
          <w:color w:val="2563EB"/>
          <w:sz w:val="19"/>
        </w:rPr>
        <w:t>CommandLineInterface.printFrequencyMatrixPreview</w:t>
      </w:r>
      <w:r>
        <w:rPr>
          <w:rFonts w:ascii="Arial" w:hAnsi="Arial"/>
          <w:sz w:val="21"/>
        </w:rPr>
        <w:t>.</w:t>
      </w:r>
    </w:p>
    <w:p/>
    <w:p>
      <w:pPr>
        <w:pStyle w:val="Heading1"/>
      </w:pPr>
      <w:r>
        <w:t>18. Printed Step 4 - SVD / LSI</w:t>
      </w:r>
    </w:p>
    <w:p>
      <w:pPr>
        <w:spacing w:after="100"/>
      </w:pPr>
      <w:r>
        <w:rPr>
          <w:rFonts w:ascii="Arial" w:hAnsi="Arial"/>
          <w:sz w:val="21"/>
        </w:rPr>
        <w:t>Output:</w:t>
      </w:r>
    </w:p>
    <w:p>
      <w:pPr>
        <w:spacing w:after="20"/>
        <w:ind w:left="259"/>
        <w:shd w:fill="F3F6FA"/>
      </w:pPr>
      <w:r>
        <w:rPr>
          <w:rFonts w:ascii="Consolas" w:hAnsi="Consolas"/>
          <w:color w:val="333333"/>
          <w:sz w:val="17"/>
        </w:rPr>
        <w:t>STEP 4. SVD / LSI REDUCTION</w:t>
      </w:r>
    </w:p>
    <w:p>
      <w:pPr>
        <w:spacing w:after="20"/>
        <w:ind w:left="259"/>
        <w:shd w:fill="F3F6FA"/>
      </w:pPr>
      <w:r>
        <w:rPr>
          <w:rFonts w:ascii="Consolas" w:hAnsi="Consolas"/>
          <w:color w:val="333333"/>
          <w:sz w:val="17"/>
        </w:rPr>
        <w:t>Requested k: 3</w:t>
      </w:r>
    </w:p>
    <w:p>
      <w:pPr>
        <w:spacing w:after="20"/>
        <w:ind w:left="259"/>
        <w:shd w:fill="F3F6FA"/>
      </w:pPr>
      <w:r>
        <w:rPr>
          <w:rFonts w:ascii="Consolas" w:hAnsi="Consolas"/>
          <w:color w:val="333333"/>
          <w:sz w:val="17"/>
        </w:rPr>
        <w:t>Actual k used by LSI: 3</w:t>
      </w:r>
    </w:p>
    <w:p>
      <w:pPr>
        <w:spacing w:after="20"/>
        <w:ind w:left="259"/>
        <w:shd w:fill="F3F6FA"/>
      </w:pPr>
      <w:r>
        <w:rPr>
          <w:rFonts w:ascii="Consolas" w:hAnsi="Consolas"/>
          <w:color w:val="333333"/>
          <w:sz w:val="17"/>
        </w:rPr>
        <w:t>Singular values:</w:t>
      </w:r>
    </w:p>
    <w:p>
      <w:pPr>
        <w:spacing w:after="20"/>
        <w:ind w:left="259"/>
        <w:shd w:fill="F3F6FA"/>
      </w:pPr>
      <w:r>
        <w:rPr>
          <w:rFonts w:ascii="Consolas" w:hAnsi="Consolas"/>
          <w:color w:val="333333"/>
          <w:sz w:val="17"/>
        </w:rPr>
        <w:t>...</w:t>
      </w:r>
    </w:p>
    <w:p>
      <w:pPr>
        <w:spacing w:after="20"/>
        <w:ind w:left="259"/>
        <w:shd w:fill="F3F6FA"/>
      </w:pPr>
      <w:r>
        <w:rPr>
          <w:rFonts w:ascii="Consolas" w:hAnsi="Consolas"/>
          <w:color w:val="333333"/>
          <w:sz w:val="17"/>
        </w:rPr>
        <w:t>Top indexing terms for expert review:</w:t>
      </w:r>
    </w:p>
    <w:p>
      <w:pPr>
        <w:spacing w:after="20"/>
        <w:ind w:left="259"/>
        <w:shd w:fill="F3F6FA"/>
      </w:pPr>
      <w:r>
        <w:rPr>
          <w:rFonts w:ascii="Consolas" w:hAnsi="Consolas"/>
          <w:color w:val="333333"/>
          <w:sz w:val="17"/>
        </w:rPr>
        <w:t>...</w:t>
      </w:r>
    </w:p>
    <w:p>
      <w:pPr>
        <w:spacing w:after="100"/>
      </w:pPr>
      <w:r>
        <w:rPr>
          <w:rFonts w:ascii="Arial" w:hAnsi="Arial"/>
          <w:sz w:val="21"/>
        </w:rPr>
        <w:t>Where it comes from:</w:t>
      </w:r>
    </w:p>
    <w:p>
      <w:pPr>
        <w:pStyle w:val="ListBullet"/>
      </w:pPr>
      <w:r>
        <w:rPr>
          <w:rFonts w:ascii="Consolas" w:hAnsi="Consolas"/>
          <w:color w:val="2563EB"/>
          <w:sz w:val="19"/>
        </w:rPr>
        <w:t>Requested k</w:t>
      </w:r>
      <w:r>
        <w:rPr>
          <w:rFonts w:ascii="Arial" w:hAnsi="Arial"/>
          <w:sz w:val="21"/>
        </w:rPr>
        <w:t>: CLI parameter.</w:t>
      </w:r>
    </w:p>
    <w:p>
      <w:pPr>
        <w:pStyle w:val="ListBullet"/>
      </w:pPr>
      <w:r>
        <w:rPr>
          <w:rFonts w:ascii="Consolas" w:hAnsi="Consolas"/>
          <w:color w:val="2563EB"/>
          <w:sz w:val="19"/>
        </w:rPr>
        <w:t>Actual k</w:t>
      </w:r>
      <w:r>
        <w:rPr>
          <w:rFonts w:ascii="Arial" w:hAnsi="Arial"/>
          <w:sz w:val="21"/>
        </w:rPr>
        <w:t xml:space="preserve">: </w:t>
      </w:r>
      <w:r>
        <w:rPr>
          <w:rFonts w:ascii="Consolas" w:hAnsi="Consolas"/>
          <w:color w:val="2563EB"/>
          <w:sz w:val="19"/>
        </w:rPr>
        <w:t>model.k()</w:t>
      </w:r>
      <w:r>
        <w:rPr>
          <w:rFonts w:ascii="Arial" w:hAnsi="Arial"/>
          <w:sz w:val="21"/>
        </w:rPr>
        <w:t>.</w:t>
      </w:r>
    </w:p>
    <w:p>
      <w:pPr>
        <w:pStyle w:val="ListBullet"/>
      </w:pPr>
      <w:r>
        <w:rPr>
          <w:rFonts w:ascii="Arial" w:hAnsi="Arial"/>
          <w:sz w:val="21"/>
        </w:rPr>
        <w:t xml:space="preserve">Singular values: </w:t>
      </w:r>
      <w:r>
        <w:rPr>
          <w:rFonts w:ascii="Consolas" w:hAnsi="Consolas"/>
          <w:color w:val="2563EB"/>
          <w:sz w:val="19"/>
        </w:rPr>
        <w:t>model.singularValues()</w:t>
      </w:r>
      <w:r>
        <w:rPr>
          <w:rFonts w:ascii="Arial" w:hAnsi="Arial"/>
          <w:sz w:val="21"/>
        </w:rPr>
        <w:t>.</w:t>
      </w:r>
    </w:p>
    <w:p>
      <w:pPr>
        <w:pStyle w:val="ListBullet"/>
      </w:pPr>
      <w:r>
        <w:rPr>
          <w:rFonts w:ascii="Arial" w:hAnsi="Arial"/>
          <w:sz w:val="21"/>
        </w:rPr>
        <w:t xml:space="preserve">Significant terms: </w:t>
      </w:r>
      <w:r>
        <w:rPr>
          <w:rFonts w:ascii="Consolas" w:hAnsi="Consolas"/>
          <w:color w:val="2563EB"/>
          <w:sz w:val="19"/>
        </w:rPr>
        <w:t>TermSelectionService.selectTopTerms(model, topTerms)</w:t>
      </w:r>
      <w:r>
        <w:rPr>
          <w:rFonts w:ascii="Arial" w:hAnsi="Arial"/>
          <w:sz w:val="21"/>
        </w:rPr>
        <w:t>.</w:t>
      </w:r>
    </w:p>
    <w:p>
      <w:pPr>
        <w:spacing w:after="100"/>
      </w:pPr>
      <w:r>
        <w:rPr>
          <w:rFonts w:ascii="Arial" w:hAnsi="Arial"/>
          <w:sz w:val="21"/>
        </w:rPr>
        <w:t>Classes that calculate it:</w:t>
      </w:r>
    </w:p>
    <w:p>
      <w:pPr>
        <w:pStyle w:val="ListBullet"/>
      </w:pPr>
      <w:r>
        <w:rPr>
          <w:rFonts w:ascii="Consolas" w:hAnsi="Consolas"/>
          <w:color w:val="2563EB"/>
          <w:sz w:val="19"/>
        </w:rPr>
        <w:t>LsiReducer</w:t>
      </w:r>
    </w:p>
    <w:p>
      <w:pPr>
        <w:pStyle w:val="ListBullet"/>
      </w:pPr>
      <w:r>
        <w:rPr>
          <w:rFonts w:ascii="Consolas" w:hAnsi="Consolas"/>
          <w:color w:val="2563EB"/>
          <w:sz w:val="19"/>
        </w:rPr>
        <w:t>SvdDecomposer</w:t>
      </w:r>
    </w:p>
    <w:p>
      <w:pPr>
        <w:pStyle w:val="ListBullet"/>
      </w:pPr>
      <w:r>
        <w:rPr>
          <w:rFonts w:ascii="Consolas" w:hAnsi="Consolas"/>
          <w:color w:val="2563EB"/>
          <w:sz w:val="19"/>
        </w:rPr>
        <w:t>TermSelectionService</w:t>
      </w:r>
    </w:p>
    <w:p>
      <w:pPr>
        <w:spacing w:after="100"/>
      </w:pPr>
      <w:r>
        <w:rPr>
          <w:rFonts w:ascii="Arial" w:hAnsi="Arial"/>
          <w:sz w:val="21"/>
        </w:rPr>
        <w:t>Class that prints it:</w:t>
      </w:r>
    </w:p>
    <w:p>
      <w:pPr>
        <w:pStyle w:val="ListBullet"/>
      </w:pPr>
      <w:r>
        <w:rPr>
          <w:rFonts w:ascii="Consolas" w:hAnsi="Consolas"/>
          <w:color w:val="2563EB"/>
          <w:sz w:val="19"/>
        </w:rPr>
        <w:t>CommandLineInterface.printSelectedTerms</w:t>
      </w:r>
      <w:r>
        <w:rPr>
          <w:rFonts w:ascii="Arial" w:hAnsi="Arial"/>
          <w:sz w:val="21"/>
        </w:rPr>
        <w:t>.</w:t>
      </w:r>
    </w:p>
    <w:p/>
    <w:p>
      <w:pPr>
        <w:pStyle w:val="Heading1"/>
      </w:pPr>
      <w:r>
        <w:t>19. Printed Step 5 - Similarity Between Two Documents</w:t>
      </w:r>
    </w:p>
    <w:p>
      <w:pPr>
        <w:spacing w:after="100"/>
      </w:pPr>
      <w:r>
        <w:rPr>
          <w:rFonts w:ascii="Arial" w:hAnsi="Arial"/>
          <w:sz w:val="21"/>
        </w:rPr>
        <w:t>Output:</w:t>
      </w:r>
    </w:p>
    <w:p>
      <w:pPr>
        <w:spacing w:after="20"/>
        <w:ind w:left="259"/>
        <w:shd w:fill="F3F6FA"/>
      </w:pPr>
      <w:r>
        <w:rPr>
          <w:rFonts w:ascii="Consolas" w:hAnsi="Consolas"/>
          <w:color w:val="333333"/>
          <w:sz w:val="17"/>
        </w:rPr>
        <w:t>STEP 5. QUERY 1 - SIMILARITY BETWEEN TWO DOCUMENTS</w:t>
      </w:r>
    </w:p>
    <w:p>
      <w:pPr>
        <w:spacing w:after="20"/>
        <w:ind w:left="259"/>
        <w:shd w:fill="F3F6FA"/>
      </w:pPr>
      <w:r>
        <w:rPr>
          <w:rFonts w:ascii="Consolas" w:hAnsi="Consolas"/>
          <w:color w:val="333333"/>
          <w:sz w:val="17"/>
        </w:rPr>
        <w:t>Executed query: compare D1 against D3.</w:t>
      </w:r>
    </w:p>
    <w:p>
      <w:pPr>
        <w:spacing w:after="20"/>
        <w:ind w:left="259"/>
        <w:shd w:fill="F3F6FA"/>
      </w:pPr>
      <w:r>
        <w:rPr>
          <w:rFonts w:ascii="Consolas" w:hAnsi="Consolas"/>
          <w:color w:val="333333"/>
          <w:sz w:val="17"/>
        </w:rPr>
        <w:t>Cosine similarity: ...</w:t>
      </w:r>
    </w:p>
    <w:p>
      <w:pPr>
        <w:spacing w:after="20"/>
        <w:ind w:left="259"/>
        <w:shd w:fill="F3F6FA"/>
      </w:pPr>
      <w:r>
        <w:rPr>
          <w:rFonts w:ascii="Consolas" w:hAnsi="Consolas"/>
          <w:color w:val="333333"/>
          <w:sz w:val="17"/>
        </w:rPr>
        <w:t>Jaccard similarity: ...</w:t>
      </w:r>
    </w:p>
    <w:p>
      <w:pPr>
        <w:spacing w:after="20"/>
        <w:ind w:left="259"/>
        <w:shd w:fill="F3F6FA"/>
      </w:pPr>
      <w:r>
        <w:rPr>
          <w:rFonts w:ascii="Consolas" w:hAnsi="Consolas"/>
          <w:color w:val="333333"/>
          <w:sz w:val="17"/>
        </w:rPr>
        <w:t>Euclidean distance: ...</w:t>
      </w:r>
    </w:p>
    <w:p>
      <w:pPr>
        <w:spacing w:after="100"/>
      </w:pPr>
      <w:r>
        <w:rPr>
          <w:rFonts w:ascii="Arial" w:hAnsi="Arial"/>
          <w:sz w:val="21"/>
        </w:rPr>
        <w:t>Process:</w:t>
      </w:r>
    </w:p>
    <w:p>
      <w:pPr>
        <w:pStyle w:val="ListNumber"/>
      </w:pPr>
      <w:r>
        <w:rPr>
          <w:rFonts w:ascii="Consolas" w:hAnsi="Consolas"/>
          <w:color w:val="2563EB"/>
          <w:sz w:val="19"/>
        </w:rPr>
        <w:t>QueryProcessor.compareDocuments("D1", "D3")</w:t>
      </w:r>
      <w:r>
        <w:rPr>
          <w:rFonts w:ascii="Arial" w:hAnsi="Arial"/>
          <w:sz w:val="21"/>
        </w:rPr>
        <w:t xml:space="preserve"> finds both documents.</w:t>
      </w:r>
    </w:p>
    <w:p>
      <w:pPr>
        <w:pStyle w:val="ListNumber"/>
      </w:pPr>
      <w:r>
        <w:rPr>
          <w:rFonts w:ascii="Arial" w:hAnsi="Arial"/>
          <w:sz w:val="21"/>
        </w:rPr>
        <w:t>It retrieves their latent vectors.</w:t>
      </w:r>
    </w:p>
    <w:p>
      <w:pPr>
        <w:pStyle w:val="ListNumber"/>
      </w:pPr>
      <w:r>
        <w:rPr>
          <w:rFonts w:ascii="Arial" w:hAnsi="Arial"/>
          <w:sz w:val="21"/>
        </w:rPr>
        <w:t>It retrieves their canonical term sets.</w:t>
      </w:r>
    </w:p>
    <w:p>
      <w:pPr>
        <w:pStyle w:val="ListNumber"/>
      </w:pPr>
      <w:r>
        <w:rPr>
          <w:rFonts w:ascii="Consolas" w:hAnsi="Consolas"/>
          <w:color w:val="2563EB"/>
          <w:sz w:val="19"/>
        </w:rPr>
        <w:t>DocumentSimilarityService</w:t>
      </w:r>
      <w:r>
        <w:rPr>
          <w:rFonts w:ascii="Arial" w:hAnsi="Arial"/>
          <w:sz w:val="21"/>
        </w:rPr>
        <w:t xml:space="preserve"> calculates:</w:t>
      </w:r>
    </w:p>
    <w:p>
      <w:pPr>
        <w:spacing w:after="100"/>
      </w:pPr>
      <w:r>
        <w:rPr>
          <w:rFonts w:ascii="Arial" w:hAnsi="Arial"/>
          <w:sz w:val="21"/>
        </w:rPr>
        <w:t xml:space="preserve">   - cosine between vectors;</w:t>
      </w:r>
    </w:p>
    <w:p>
      <w:pPr>
        <w:spacing w:after="100"/>
      </w:pPr>
      <w:r>
        <w:rPr>
          <w:rFonts w:ascii="Arial" w:hAnsi="Arial"/>
          <w:sz w:val="21"/>
        </w:rPr>
        <w:t xml:space="preserve">   - Jaccard between sets;</w:t>
      </w:r>
    </w:p>
    <w:p>
      <w:pPr>
        <w:spacing w:after="100"/>
      </w:pPr>
      <w:r>
        <w:rPr>
          <w:rFonts w:ascii="Arial" w:hAnsi="Arial"/>
          <w:sz w:val="21"/>
        </w:rPr>
        <w:t xml:space="preserve">   - Euclidean distance between vectors.</w:t>
      </w:r>
    </w:p>
    <w:p>
      <w:pPr>
        <w:pStyle w:val="ListNumber"/>
      </w:pPr>
      <w:r>
        <w:rPr>
          <w:rFonts w:ascii="Arial" w:hAnsi="Arial"/>
          <w:sz w:val="21"/>
        </w:rPr>
        <w:t>The console prints the three results.</w:t>
      </w:r>
    </w:p>
    <w:p>
      <w:pPr>
        <w:spacing w:after="100"/>
      </w:pPr>
      <w:r>
        <w:rPr>
          <w:rFonts w:ascii="Arial" w:hAnsi="Arial"/>
          <w:sz w:val="21"/>
        </w:rPr>
        <w:t>Classes:</w:t>
      </w:r>
    </w:p>
    <w:p>
      <w:pPr>
        <w:pStyle w:val="ListBullet"/>
      </w:pPr>
      <w:r>
        <w:rPr>
          <w:rFonts w:ascii="Consolas" w:hAnsi="Consolas"/>
          <w:color w:val="2563EB"/>
          <w:sz w:val="19"/>
        </w:rPr>
        <w:t>QueryProcessor</w:t>
      </w:r>
    </w:p>
    <w:p>
      <w:pPr>
        <w:pStyle w:val="ListBullet"/>
      </w:pPr>
      <w:r>
        <w:rPr>
          <w:rFonts w:ascii="Consolas" w:hAnsi="Consolas"/>
          <w:color w:val="2563EB"/>
          <w:sz w:val="19"/>
        </w:rPr>
        <w:t>DocumentSimilarityService</w:t>
      </w:r>
    </w:p>
    <w:p>
      <w:pPr>
        <w:pStyle w:val="ListBullet"/>
      </w:pPr>
      <w:r>
        <w:rPr>
          <w:rFonts w:ascii="Consolas" w:hAnsi="Consolas"/>
          <w:color w:val="2563EB"/>
          <w:sz w:val="19"/>
        </w:rPr>
        <w:t>SimilarityCalculator</w:t>
      </w:r>
    </w:p>
    <w:p>
      <w:pPr>
        <w:pStyle w:val="ListBullet"/>
      </w:pPr>
      <w:r>
        <w:rPr>
          <w:rFonts w:ascii="Consolas" w:hAnsi="Consolas"/>
          <w:color w:val="2563EB"/>
          <w:sz w:val="19"/>
        </w:rPr>
        <w:t>DissimilarityCalculator</w:t>
      </w:r>
    </w:p>
    <w:p/>
    <w:p>
      <w:pPr>
        <w:pStyle w:val="Heading1"/>
      </w:pPr>
      <w:r>
        <w:t>20. Printed Step 6 - Top-N Retrieval by Similarity</w:t>
      </w:r>
    </w:p>
    <w:p>
      <w:pPr>
        <w:spacing w:after="100"/>
      </w:pPr>
      <w:r>
        <w:rPr>
          <w:rFonts w:ascii="Arial" w:hAnsi="Arial"/>
          <w:sz w:val="21"/>
        </w:rPr>
        <w:t>Output:</w:t>
      </w:r>
    </w:p>
    <w:p>
      <w:pPr>
        <w:spacing w:after="20"/>
        <w:ind w:left="259"/>
        <w:shd w:fill="F3F6FA"/>
      </w:pPr>
      <w:r>
        <w:rPr>
          <w:rFonts w:ascii="Consolas" w:hAnsi="Consolas"/>
          <w:color w:val="333333"/>
          <w:sz w:val="17"/>
        </w:rPr>
        <w:t>STEP 6. QUERY 2 - RETRIEVE TOP-N WITH SIMILARITY FUNCTIONS</w:t>
      </w:r>
    </w:p>
    <w:p>
      <w:pPr>
        <w:spacing w:after="20"/>
        <w:ind w:left="259"/>
        <w:shd w:fill="F3F6FA"/>
      </w:pPr>
      <w:r>
        <w:rPr>
          <w:rFonts w:ascii="Consolas" w:hAnsi="Consolas"/>
          <w:color w:val="333333"/>
          <w:sz w:val="17"/>
        </w:rPr>
        <w:t>Similarity function 1: cosine.</w:t>
      </w:r>
    </w:p>
    <w:p>
      <w:pPr>
        <w:spacing w:after="20"/>
        <w:ind w:left="259"/>
        <w:shd w:fill="F3F6FA"/>
      </w:pPr>
      <w:r>
        <w:rPr>
          <w:rFonts w:ascii="Consolas" w:hAnsi="Consolas"/>
          <w:color w:val="333333"/>
          <w:sz w:val="17"/>
        </w:rPr>
        <w:t>Query: academic stress anxiety</w:t>
      </w:r>
    </w:p>
    <w:p>
      <w:pPr>
        <w:spacing w:after="20"/>
        <w:ind w:left="259"/>
        <w:shd w:fill="F3F6FA"/>
      </w:pPr>
      <w:r>
        <w:rPr>
          <w:rFonts w:ascii="Consolas" w:hAnsi="Consolas"/>
          <w:color w:val="333333"/>
          <w:sz w:val="17"/>
        </w:rPr>
        <w:t>Terms used: [academic_stress, anxiety]</w:t>
      </w:r>
    </w:p>
    <w:p>
      <w:pPr>
        <w:spacing w:after="20"/>
        <w:ind w:left="259"/>
        <w:shd w:fill="F3F6FA"/>
      </w:pPr>
      <w:r>
        <w:rPr>
          <w:rFonts w:ascii="Consolas" w:hAnsi="Consolas"/>
          <w:color w:val="333333"/>
          <w:sz w:val="17"/>
        </w:rPr>
        <w:t>...</w:t>
      </w:r>
    </w:p>
    <w:p>
      <w:pPr>
        <w:spacing w:after="20"/>
        <w:ind w:left="259"/>
        <w:shd w:fill="F3F6FA"/>
      </w:pPr>
      <w:r>
        <w:rPr>
          <w:rFonts w:ascii="Consolas" w:hAnsi="Consolas"/>
          <w:color w:val="333333"/>
          <w:sz w:val="17"/>
        </w:rPr>
        <w:t>Similarity function 2: Jaccard.</w:t>
      </w:r>
    </w:p>
    <w:p>
      <w:pPr>
        <w:spacing w:after="20"/>
        <w:ind w:left="259"/>
        <w:shd w:fill="F3F6FA"/>
      </w:pPr>
      <w:r>
        <w:rPr>
          <w:rFonts w:ascii="Consolas" w:hAnsi="Consolas"/>
          <w:color w:val="333333"/>
          <w:sz w:val="17"/>
        </w:rPr>
        <w:t>Query: sleep wellbeing</w:t>
      </w:r>
    </w:p>
    <w:p>
      <w:pPr>
        <w:spacing w:after="20"/>
        <w:ind w:left="259"/>
        <w:shd w:fill="F3F6FA"/>
      </w:pPr>
      <w:r>
        <w:rPr>
          <w:rFonts w:ascii="Consolas" w:hAnsi="Consolas"/>
          <w:color w:val="333333"/>
          <w:sz w:val="17"/>
        </w:rPr>
        <w:t>Terms used: [sleep, wellbe]</w:t>
      </w:r>
    </w:p>
    <w:p>
      <w:pPr>
        <w:spacing w:after="20"/>
        <w:ind w:left="259"/>
        <w:shd w:fill="F3F6FA"/>
      </w:pPr>
      <w:r>
        <w:rPr>
          <w:rFonts w:ascii="Consolas" w:hAnsi="Consolas"/>
          <w:color w:val="333333"/>
          <w:sz w:val="17"/>
        </w:rPr>
        <w:t>...</w:t>
      </w:r>
    </w:p>
    <w:p>
      <w:pPr>
        <w:spacing w:after="100"/>
      </w:pPr>
      <w:r>
        <w:rPr>
          <w:rFonts w:ascii="Arial" w:hAnsi="Arial"/>
          <w:sz w:val="21"/>
        </w:rPr>
        <w:t>Cosine process:</w:t>
      </w:r>
    </w:p>
    <w:p>
      <w:pPr>
        <w:pStyle w:val="ListNumber"/>
      </w:pPr>
      <w:r>
        <w:rPr>
          <w:rFonts w:ascii="Arial" w:hAnsi="Arial"/>
          <w:sz w:val="21"/>
        </w:rPr>
        <w:t>The text query is normalized like the documents.</w:t>
      </w:r>
    </w:p>
    <w:p>
      <w:pPr>
        <w:pStyle w:val="ListNumber"/>
      </w:pPr>
      <w:r>
        <w:rPr>
          <w:rFonts w:ascii="Arial" w:hAnsi="Arial"/>
          <w:sz w:val="21"/>
        </w:rPr>
        <w:t>It is tokenized.</w:t>
      </w:r>
    </w:p>
    <w:p>
      <w:pPr>
        <w:pStyle w:val="ListNumber"/>
      </w:pPr>
      <w:r>
        <w:rPr>
          <w:rFonts w:ascii="Arial" w:hAnsi="Arial"/>
          <w:sz w:val="21"/>
        </w:rPr>
        <w:t>It is filtered with stopwords.</w:t>
      </w:r>
    </w:p>
    <w:p>
      <w:pPr>
        <w:pStyle w:val="ListNumber"/>
      </w:pPr>
      <w:r>
        <w:rPr>
          <w:rFonts w:ascii="Arial" w:hAnsi="Arial"/>
          <w:sz w:val="21"/>
        </w:rPr>
        <w:t>Stemming is applied.</w:t>
      </w:r>
    </w:p>
    <w:p>
      <w:pPr>
        <w:pStyle w:val="ListNumber"/>
      </w:pPr>
      <w:r>
        <w:rPr>
          <w:rFonts w:ascii="Arial" w:hAnsi="Arial"/>
          <w:sz w:val="21"/>
        </w:rPr>
        <w:t>Semantic rules are applied.</w:t>
      </w:r>
    </w:p>
    <w:p>
      <w:pPr>
        <w:pStyle w:val="ListNumber"/>
      </w:pPr>
      <w:r>
        <w:rPr>
          <w:rFonts w:ascii="Arial" w:hAnsi="Arial"/>
          <w:sz w:val="21"/>
        </w:rPr>
        <w:t>A query vector is built using the latent vectors of the found terms.</w:t>
      </w:r>
    </w:p>
    <w:p>
      <w:pPr>
        <w:pStyle w:val="ListNumber"/>
      </w:pPr>
      <w:r>
        <w:rPr>
          <w:rFonts w:ascii="Consolas" w:hAnsi="Consolas"/>
          <w:color w:val="2563EB"/>
          <w:sz w:val="19"/>
        </w:rPr>
        <w:t>RankingService.rankByVector</w:t>
      </w:r>
      <w:r>
        <w:rPr>
          <w:rFonts w:ascii="Arial" w:hAnsi="Arial"/>
          <w:sz w:val="21"/>
        </w:rPr>
        <w:t xml:space="preserve"> compares the query vector against each document.</w:t>
      </w:r>
    </w:p>
    <w:p>
      <w:pPr>
        <w:pStyle w:val="ListNumber"/>
      </w:pPr>
      <w:r>
        <w:rPr>
          <w:rFonts w:ascii="Arial" w:hAnsi="Arial"/>
          <w:sz w:val="21"/>
        </w:rPr>
        <w:t>Results are sorted from highest to lowest cosine score.</w:t>
      </w:r>
    </w:p>
    <w:p>
      <w:pPr>
        <w:pStyle w:val="ListNumber"/>
      </w:pPr>
      <w:r>
        <w:rPr>
          <w:rFonts w:ascii="Arial" w:hAnsi="Arial"/>
          <w:sz w:val="21"/>
        </w:rPr>
        <w:t xml:space="preserve">The first </w:t>
      </w:r>
      <w:r>
        <w:rPr>
          <w:rFonts w:ascii="Consolas" w:hAnsi="Consolas"/>
          <w:color w:val="2563EB"/>
          <w:sz w:val="19"/>
        </w:rPr>
        <w:t>top</w:t>
      </w:r>
      <w:r>
        <w:rPr>
          <w:rFonts w:ascii="Arial" w:hAnsi="Arial"/>
          <w:sz w:val="21"/>
        </w:rPr>
        <w:t xml:space="preserve"> results are printed.</w:t>
      </w:r>
    </w:p>
    <w:p>
      <w:pPr>
        <w:spacing w:after="100"/>
      </w:pPr>
      <w:r>
        <w:rPr>
          <w:rFonts w:ascii="Arial" w:hAnsi="Arial"/>
          <w:sz w:val="21"/>
        </w:rPr>
        <w:t>Jaccard process:</w:t>
      </w:r>
    </w:p>
    <w:p>
      <w:pPr>
        <w:pStyle w:val="ListNumber"/>
      </w:pPr>
      <w:r>
        <w:rPr>
          <w:rFonts w:ascii="Arial" w:hAnsi="Arial"/>
          <w:sz w:val="21"/>
        </w:rPr>
        <w:t>The query is converted into a set of canonical terms.</w:t>
      </w:r>
    </w:p>
    <w:p>
      <w:pPr>
        <w:pStyle w:val="ListNumber"/>
      </w:pPr>
      <w:r>
        <w:rPr>
          <w:rFonts w:ascii="Arial" w:hAnsi="Arial"/>
          <w:sz w:val="21"/>
        </w:rPr>
        <w:t>Each document already has its own set of canonical terms.</w:t>
      </w:r>
    </w:p>
    <w:p>
      <w:pPr>
        <w:pStyle w:val="ListNumber"/>
      </w:pPr>
      <w:r>
        <w:rPr>
          <w:rFonts w:ascii="Arial" w:hAnsi="Arial"/>
          <w:sz w:val="21"/>
        </w:rPr>
        <w:t>Intersection over union is calculated.</w:t>
      </w:r>
    </w:p>
    <w:p>
      <w:pPr>
        <w:pStyle w:val="ListNumber"/>
      </w:pPr>
      <w:r>
        <w:rPr>
          <w:rFonts w:ascii="Arial" w:hAnsi="Arial"/>
          <w:sz w:val="21"/>
        </w:rPr>
        <w:t>Results are sorted from highest to lowest Jaccard score.</w:t>
      </w:r>
    </w:p>
    <w:p>
      <w:pPr>
        <w:pStyle w:val="ListNumber"/>
      </w:pPr>
      <w:r>
        <w:rPr>
          <w:rFonts w:ascii="Arial" w:hAnsi="Arial"/>
          <w:sz w:val="21"/>
        </w:rPr>
        <w:t xml:space="preserve">The first </w:t>
      </w:r>
      <w:r>
        <w:rPr>
          <w:rFonts w:ascii="Consolas" w:hAnsi="Consolas"/>
          <w:color w:val="2563EB"/>
          <w:sz w:val="19"/>
        </w:rPr>
        <w:t>top</w:t>
      </w:r>
      <w:r>
        <w:rPr>
          <w:rFonts w:ascii="Arial" w:hAnsi="Arial"/>
          <w:sz w:val="21"/>
        </w:rPr>
        <w:t xml:space="preserve"> results are printed.</w:t>
      </w:r>
    </w:p>
    <w:p>
      <w:pPr>
        <w:spacing w:after="100"/>
      </w:pPr>
      <w:r>
        <w:rPr>
          <w:rFonts w:ascii="Arial" w:hAnsi="Arial"/>
          <w:sz w:val="21"/>
        </w:rPr>
        <w:t>Classes:</w:t>
      </w:r>
    </w:p>
    <w:p>
      <w:pPr>
        <w:pStyle w:val="ListBullet"/>
      </w:pPr>
      <w:r>
        <w:rPr>
          <w:rFonts w:ascii="Consolas" w:hAnsi="Consolas"/>
          <w:color w:val="2563EB"/>
          <w:sz w:val="19"/>
        </w:rPr>
        <w:t>QueryProcessor</w:t>
      </w:r>
    </w:p>
    <w:p>
      <w:pPr>
        <w:pStyle w:val="ListBullet"/>
      </w:pPr>
      <w:r>
        <w:rPr>
          <w:rFonts w:ascii="Consolas" w:hAnsi="Consolas"/>
          <w:color w:val="2563EB"/>
          <w:sz w:val="19"/>
        </w:rPr>
        <w:t>RankingService</w:t>
      </w:r>
    </w:p>
    <w:p>
      <w:pPr>
        <w:pStyle w:val="ListBullet"/>
      </w:pPr>
      <w:r>
        <w:rPr>
          <w:rFonts w:ascii="Consolas" w:hAnsi="Consolas"/>
          <w:color w:val="2563EB"/>
          <w:sz w:val="19"/>
        </w:rPr>
        <w:t>SimilarityCalculator</w:t>
      </w:r>
    </w:p>
    <w:p/>
    <w:p>
      <w:pPr>
        <w:pStyle w:val="Heading1"/>
      </w:pPr>
      <w:r>
        <w:t>21. Printed Step 7 - Top-N Retrieval by Dissimilarity</w:t>
      </w:r>
    </w:p>
    <w:p>
      <w:pPr>
        <w:spacing w:after="100"/>
      </w:pPr>
      <w:r>
        <w:rPr>
          <w:rFonts w:ascii="Arial" w:hAnsi="Arial"/>
          <w:sz w:val="21"/>
        </w:rPr>
        <w:t>Output:</w:t>
      </w:r>
    </w:p>
    <w:p>
      <w:pPr>
        <w:spacing w:after="20"/>
        <w:ind w:left="259"/>
        <w:shd w:fill="F3F6FA"/>
      </w:pPr>
      <w:r>
        <w:rPr>
          <w:rFonts w:ascii="Consolas" w:hAnsi="Consolas"/>
          <w:color w:val="333333"/>
          <w:sz w:val="17"/>
        </w:rPr>
        <w:t>STEP 7. QUERY 3 - RETRIEVE TOP-N WITH A DISSIMILARITY FUNCTION</w:t>
      </w:r>
    </w:p>
    <w:p>
      <w:pPr>
        <w:spacing w:after="20"/>
        <w:ind w:left="259"/>
        <w:shd w:fill="F3F6FA"/>
      </w:pPr>
      <w:r>
        <w:rPr>
          <w:rFonts w:ascii="Consolas" w:hAnsi="Consolas"/>
          <w:color w:val="333333"/>
          <w:sz w:val="17"/>
        </w:rPr>
        <w:t>Dissimilarity function: Euclidean distance.</w:t>
      </w:r>
    </w:p>
    <w:p>
      <w:pPr>
        <w:spacing w:after="20"/>
        <w:ind w:left="259"/>
        <w:shd w:fill="F3F6FA"/>
      </w:pPr>
      <w:r>
        <w:rPr>
          <w:rFonts w:ascii="Consolas" w:hAnsi="Consolas"/>
          <w:color w:val="333333"/>
          <w:sz w:val="17"/>
        </w:rPr>
        <w:t>Query: academic stress</w:t>
      </w:r>
    </w:p>
    <w:p>
      <w:pPr>
        <w:spacing w:after="20"/>
        <w:ind w:left="259"/>
        <w:shd w:fill="F3F6FA"/>
      </w:pPr>
      <w:r>
        <w:rPr>
          <w:rFonts w:ascii="Consolas" w:hAnsi="Consolas"/>
          <w:color w:val="333333"/>
          <w:sz w:val="17"/>
        </w:rPr>
        <w:t>Terms used: [academic_stress]</w:t>
      </w:r>
    </w:p>
    <w:p>
      <w:pPr>
        <w:spacing w:after="20"/>
        <w:ind w:left="259"/>
        <w:shd w:fill="F3F6FA"/>
      </w:pPr>
      <w:r>
        <w:rPr>
          <w:rFonts w:ascii="Consolas" w:hAnsi="Consolas"/>
          <w:color w:val="333333"/>
          <w:sz w:val="17"/>
        </w:rPr>
        <w:t>For Euclidean distance, lower score means closer.</w:t>
      </w:r>
    </w:p>
    <w:p>
      <w:pPr>
        <w:spacing w:after="100"/>
      </w:pPr>
      <w:r>
        <w:rPr>
          <w:rFonts w:ascii="Arial" w:hAnsi="Arial"/>
          <w:sz w:val="21"/>
        </w:rPr>
        <w:t>Process:</w:t>
      </w:r>
    </w:p>
    <w:p>
      <w:pPr>
        <w:pStyle w:val="ListNumber"/>
      </w:pPr>
      <w:r>
        <w:rPr>
          <w:rFonts w:ascii="Arial" w:hAnsi="Arial"/>
          <w:sz w:val="21"/>
        </w:rPr>
        <w:t>The query is processed with the same pipeline.</w:t>
      </w:r>
    </w:p>
    <w:p>
      <w:pPr>
        <w:pStyle w:val="ListNumber"/>
      </w:pPr>
      <w:r>
        <w:rPr>
          <w:rFonts w:ascii="Arial" w:hAnsi="Arial"/>
          <w:sz w:val="21"/>
        </w:rPr>
        <w:t>A latent query vector is built.</w:t>
      </w:r>
    </w:p>
    <w:p>
      <w:pPr>
        <w:pStyle w:val="ListNumber"/>
      </w:pPr>
      <w:r>
        <w:rPr>
          <w:rFonts w:ascii="Arial" w:hAnsi="Arial"/>
          <w:sz w:val="21"/>
        </w:rPr>
        <w:t>Euclidean distance is calculated against each document.</w:t>
      </w:r>
    </w:p>
    <w:p>
      <w:pPr>
        <w:pStyle w:val="ListNumber"/>
      </w:pPr>
      <w:r>
        <w:rPr>
          <w:rFonts w:ascii="Arial" w:hAnsi="Arial"/>
          <w:sz w:val="21"/>
        </w:rPr>
        <w:t>A smaller distance means greater closeness.</w:t>
      </w:r>
    </w:p>
    <w:p>
      <w:pPr>
        <w:pStyle w:val="ListNumber"/>
      </w:pPr>
      <w:r>
        <w:rPr>
          <w:rFonts w:ascii="Arial" w:hAnsi="Arial"/>
          <w:sz w:val="21"/>
        </w:rPr>
        <w:t>Results are sorted from lowest to highest distance.</w:t>
      </w:r>
    </w:p>
    <w:p>
      <w:pPr>
        <w:pStyle w:val="ListNumber"/>
      </w:pPr>
      <w:r>
        <w:rPr>
          <w:rFonts w:ascii="Arial" w:hAnsi="Arial"/>
          <w:sz w:val="21"/>
        </w:rPr>
        <w:t xml:space="preserve">The first </w:t>
      </w:r>
      <w:r>
        <w:rPr>
          <w:rFonts w:ascii="Consolas" w:hAnsi="Consolas"/>
          <w:color w:val="2563EB"/>
          <w:sz w:val="19"/>
        </w:rPr>
        <w:t>top</w:t>
      </w:r>
      <w:r>
        <w:rPr>
          <w:rFonts w:ascii="Arial" w:hAnsi="Arial"/>
          <w:sz w:val="21"/>
        </w:rPr>
        <w:t xml:space="preserve"> results are printed.</w:t>
      </w:r>
    </w:p>
    <w:p>
      <w:pPr>
        <w:spacing w:after="100"/>
      </w:pPr>
      <w:r>
        <w:rPr>
          <w:rFonts w:ascii="Arial" w:hAnsi="Arial"/>
          <w:sz w:val="21"/>
        </w:rPr>
        <w:t>Classes:</w:t>
      </w:r>
    </w:p>
    <w:p>
      <w:pPr>
        <w:pStyle w:val="ListBullet"/>
      </w:pPr>
      <w:r>
        <w:rPr>
          <w:rFonts w:ascii="Consolas" w:hAnsi="Consolas"/>
          <w:color w:val="2563EB"/>
          <w:sz w:val="19"/>
        </w:rPr>
        <w:t>QueryProcessor</w:t>
      </w:r>
    </w:p>
    <w:p>
      <w:pPr>
        <w:pStyle w:val="ListBullet"/>
      </w:pPr>
      <w:r>
        <w:rPr>
          <w:rFonts w:ascii="Consolas" w:hAnsi="Consolas"/>
          <w:color w:val="2563EB"/>
          <w:sz w:val="19"/>
        </w:rPr>
        <w:t>RankingService</w:t>
      </w:r>
    </w:p>
    <w:p>
      <w:pPr>
        <w:pStyle w:val="ListBullet"/>
      </w:pPr>
      <w:r>
        <w:rPr>
          <w:rFonts w:ascii="Consolas" w:hAnsi="Consolas"/>
          <w:color w:val="2563EB"/>
          <w:sz w:val="19"/>
        </w:rPr>
        <w:t>DissimilarityCalculator</w:t>
      </w:r>
    </w:p>
    <w:p/>
    <w:p>
      <w:pPr>
        <w:pStyle w:val="Heading1"/>
      </w:pPr>
      <w:r>
        <w:t>22. Printed Step 8 - SQL and Persistence</w:t>
      </w:r>
    </w:p>
    <w:p>
      <w:pPr>
        <w:spacing w:after="100"/>
      </w:pPr>
      <w:r>
        <w:rPr>
          <w:rFonts w:ascii="Arial" w:hAnsi="Arial"/>
          <w:sz w:val="21"/>
        </w:rPr>
        <w:t>Output:</w:t>
      </w:r>
    </w:p>
    <w:p>
      <w:pPr>
        <w:spacing w:after="20"/>
        <w:ind w:left="259"/>
        <w:shd w:fill="F3F6FA"/>
      </w:pPr>
      <w:r>
        <w:rPr>
          <w:rFonts w:ascii="Consolas" w:hAnsi="Consolas"/>
          <w:color w:val="333333"/>
          <w:sz w:val="17"/>
        </w:rPr>
        <w:t>STEP 8. SQL VALIDATION AND PERSISTENCE</w:t>
      </w:r>
    </w:p>
    <w:p>
      <w:pPr>
        <w:spacing w:after="20"/>
        <w:ind w:left="259"/>
        <w:shd w:fill="F3F6FA"/>
      </w:pPr>
      <w:r>
        <w:rPr>
          <w:rFonts w:ascii="Consolas" w:hAnsi="Consolas"/>
          <w:color w:val="333333"/>
          <w:sz w:val="17"/>
        </w:rPr>
        <w:t>sql/queries/11_compare_documents_similarity.sql</w:t>
      </w:r>
    </w:p>
    <w:p>
      <w:pPr>
        <w:spacing w:after="20"/>
        <w:ind w:left="259"/>
        <w:shd w:fill="F3F6FA"/>
      </w:pPr>
      <w:r>
        <w:rPr>
          <w:rFonts w:ascii="Consolas" w:hAnsi="Consolas"/>
          <w:color w:val="333333"/>
          <w:sz w:val="17"/>
        </w:rPr>
        <w:t>sql/queries/12_rank_query_topn_cosine.sql</w:t>
      </w:r>
    </w:p>
    <w:p>
      <w:pPr>
        <w:spacing w:after="20"/>
        <w:ind w:left="259"/>
        <w:shd w:fill="F3F6FA"/>
      </w:pPr>
      <w:r>
        <w:rPr>
          <w:rFonts w:ascii="Consolas" w:hAnsi="Consolas"/>
          <w:color w:val="333333"/>
          <w:sz w:val="17"/>
        </w:rPr>
        <w:t>sql/queries/13_rank_query_topn_jaccard.sql</w:t>
      </w:r>
    </w:p>
    <w:p>
      <w:pPr>
        <w:spacing w:after="20"/>
        <w:ind w:left="259"/>
        <w:shd w:fill="F3F6FA"/>
      </w:pPr>
      <w:r>
        <w:rPr>
          <w:rFonts w:ascii="Consolas" w:hAnsi="Consolas"/>
          <w:color w:val="333333"/>
          <w:sz w:val="17"/>
        </w:rPr>
        <w:t>sql/queries/14_rank_query_topn_euclidean.sql</w:t>
      </w:r>
    </w:p>
    <w:p>
      <w:pPr>
        <w:spacing w:after="20"/>
        <w:ind w:left="259"/>
        <w:shd w:fill="F3F6FA"/>
      </w:pPr>
      <w:r>
        <w:rPr>
          <w:rFonts w:ascii="Consolas" w:hAnsi="Consolas"/>
          <w:color w:val="333333"/>
          <w:sz w:val="17"/>
        </w:rPr>
        <w:t>Final report: docs/final-technical-report.docx</w:t>
      </w:r>
    </w:p>
    <w:p>
      <w:pPr>
        <w:spacing w:after="100"/>
      </w:pPr>
      <w:r>
        <w:rPr>
          <w:rFonts w:ascii="Arial" w:hAnsi="Arial"/>
          <w:sz w:val="21"/>
        </w:rPr>
        <w:t>Related files:</w:t>
      </w:r>
    </w:p>
    <w:p>
      <w:pPr>
        <w:pStyle w:val="ListBullet"/>
      </w:pPr>
      <w:r>
        <w:rPr>
          <w:rFonts w:ascii="Consolas" w:hAnsi="Consolas"/>
          <w:color w:val="2563EB"/>
          <w:sz w:val="19"/>
        </w:rPr>
        <w:t>sql/migrations/V1__create_documents.sql</w:t>
      </w:r>
    </w:p>
    <w:p>
      <w:pPr>
        <w:pStyle w:val="ListBullet"/>
      </w:pPr>
      <w:r>
        <w:rPr>
          <w:rFonts w:ascii="Consolas" w:hAnsi="Consolas"/>
          <w:color w:val="2563EB"/>
          <w:sz w:val="19"/>
        </w:rPr>
        <w:t>sql/migrations/V2__create_linguistic_tables.sql</w:t>
      </w:r>
    </w:p>
    <w:p>
      <w:pPr>
        <w:pStyle w:val="ListBullet"/>
      </w:pPr>
      <w:r>
        <w:rPr>
          <w:rFonts w:ascii="Consolas" w:hAnsi="Consolas"/>
          <w:color w:val="2563EB"/>
          <w:sz w:val="19"/>
        </w:rPr>
        <w:t>sql/migrations/V3__create_terms_and_frequencies.sql</w:t>
      </w:r>
    </w:p>
    <w:p>
      <w:pPr>
        <w:pStyle w:val="ListBullet"/>
      </w:pPr>
      <w:r>
        <w:rPr>
          <w:rFonts w:ascii="Consolas" w:hAnsi="Consolas"/>
          <w:color w:val="2563EB"/>
          <w:sz w:val="19"/>
        </w:rPr>
        <w:t>sql/migrations/V4__create_latent_space_tables.sql</w:t>
      </w:r>
    </w:p>
    <w:p>
      <w:pPr>
        <w:pStyle w:val="ListBullet"/>
      </w:pPr>
      <w:r>
        <w:rPr>
          <w:rFonts w:ascii="Consolas" w:hAnsi="Consolas"/>
          <w:color w:val="2563EB"/>
          <w:sz w:val="19"/>
        </w:rPr>
        <w:t>sql/migrations/V5__create_query_logging_tables.sql</w:t>
      </w:r>
    </w:p>
    <w:p>
      <w:pPr>
        <w:pStyle w:val="ListBullet"/>
      </w:pPr>
      <w:r>
        <w:rPr>
          <w:rFonts w:ascii="Consolas" w:hAnsi="Consolas"/>
          <w:color w:val="2563EB"/>
          <w:sz w:val="19"/>
        </w:rPr>
        <w:t>sql/demo/insert_demo_data.sql</w:t>
      </w:r>
    </w:p>
    <w:p>
      <w:pPr>
        <w:pStyle w:val="ListBullet"/>
      </w:pPr>
      <w:r>
        <w:rPr>
          <w:rFonts w:ascii="Consolas" w:hAnsi="Consolas"/>
          <w:color w:val="2563EB"/>
          <w:sz w:val="19"/>
        </w:rPr>
        <w:t>sql/queries/11_compare_documents_similarity.sql</w:t>
      </w:r>
    </w:p>
    <w:p>
      <w:pPr>
        <w:pStyle w:val="ListBullet"/>
      </w:pPr>
      <w:r>
        <w:rPr>
          <w:rFonts w:ascii="Consolas" w:hAnsi="Consolas"/>
          <w:color w:val="2563EB"/>
          <w:sz w:val="19"/>
        </w:rPr>
        <w:t>sql/queries/12_rank_query_topn_cosine.sql</w:t>
      </w:r>
    </w:p>
    <w:p>
      <w:pPr>
        <w:pStyle w:val="ListBullet"/>
      </w:pPr>
      <w:r>
        <w:rPr>
          <w:rFonts w:ascii="Consolas" w:hAnsi="Consolas"/>
          <w:color w:val="2563EB"/>
          <w:sz w:val="19"/>
        </w:rPr>
        <w:t>sql/queries/13_rank_query_topn_jaccard.sql</w:t>
      </w:r>
    </w:p>
    <w:p>
      <w:pPr>
        <w:pStyle w:val="ListBullet"/>
      </w:pPr>
      <w:r>
        <w:rPr>
          <w:rFonts w:ascii="Consolas" w:hAnsi="Consolas"/>
          <w:color w:val="2563EB"/>
          <w:sz w:val="19"/>
        </w:rPr>
        <w:t>sql/queries/14_rank_query_topn_euclidean.sql</w:t>
      </w:r>
    </w:p>
    <w:p>
      <w:pPr>
        <w:spacing w:after="100"/>
      </w:pPr>
      <w:r>
        <w:rPr>
          <w:rFonts w:ascii="Arial" w:hAnsi="Arial"/>
          <w:sz w:val="21"/>
        </w:rPr>
        <w:t>This demonstrates that the project does not depend only on local in-memory execution. It also includes a relational PostgreSQL representation and equivalent SQL queries to validate similarity, cosine ranking, Jaccard ranking, and Euclidean distance ranking.</w:t>
      </w:r>
    </w:p>
    <w:p/>
    <w:p>
      <w:pPr>
        <w:pStyle w:val="Heading1"/>
      </w:pPr>
      <w:r>
        <w:t>23. Output Traceability Summary</w:t>
      </w:r>
    </w:p>
    <w:p>
      <w:pPr>
        <w:spacing w:after="100"/>
      </w:pPr>
      <w:r>
        <w:rPr>
          <w:rFonts w:ascii="Arial" w:hAnsi="Arial"/>
          <w:sz w:val="21"/>
        </w:rPr>
        <w:t>Documents and titles:</w:t>
      </w:r>
    </w:p>
    <w:p>
      <w:pPr>
        <w:pStyle w:val="ListBullet"/>
      </w:pPr>
      <w:r>
        <w:rPr>
          <w:rFonts w:ascii="Arial" w:hAnsi="Arial"/>
          <w:sz w:val="21"/>
        </w:rPr>
        <w:t xml:space="preserve">Source: </w:t>
      </w:r>
      <w:r>
        <w:rPr>
          <w:rFonts w:ascii="Consolas" w:hAnsi="Consolas"/>
          <w:color w:val="2563EB"/>
          <w:sz w:val="19"/>
        </w:rPr>
        <w:t>data/fixtures/query/document_terms.csv</w:t>
      </w:r>
    </w:p>
    <w:p>
      <w:pPr>
        <w:pStyle w:val="ListBullet"/>
      </w:pPr>
      <w:r>
        <w:rPr>
          <w:rFonts w:ascii="Arial" w:hAnsi="Arial"/>
          <w:sz w:val="21"/>
        </w:rPr>
        <w:t xml:space="preserve">Processed by: </w:t>
      </w:r>
      <w:r>
        <w:rPr>
          <w:rFonts w:ascii="Consolas" w:hAnsi="Consolas"/>
          <w:color w:val="2563EB"/>
          <w:sz w:val="19"/>
        </w:rPr>
        <w:t>IndexingService</w:t>
      </w:r>
    </w:p>
    <w:p>
      <w:pPr>
        <w:pStyle w:val="ListBullet"/>
      </w:pPr>
      <w:r>
        <w:rPr>
          <w:rFonts w:ascii="Arial" w:hAnsi="Arial"/>
          <w:sz w:val="21"/>
        </w:rPr>
        <w:t xml:space="preserve">Printed by: </w:t>
      </w:r>
      <w:r>
        <w:rPr>
          <w:rFonts w:ascii="Consolas" w:hAnsi="Consolas"/>
          <w:color w:val="2563EB"/>
          <w:sz w:val="19"/>
        </w:rPr>
        <w:t>CommandLineInterface</w:t>
      </w:r>
    </w:p>
    <w:p>
      <w:pPr>
        <w:spacing w:after="100"/>
      </w:pPr>
      <w:r>
        <w:rPr>
          <w:rFonts w:ascii="Arial" w:hAnsi="Arial"/>
          <w:sz w:val="21"/>
        </w:rPr>
        <w:t>Canonical terms:</w:t>
      </w:r>
    </w:p>
    <w:p>
      <w:pPr>
        <w:pStyle w:val="ListBullet"/>
      </w:pPr>
      <w:r>
        <w:rPr>
          <w:rFonts w:ascii="Arial" w:hAnsi="Arial"/>
          <w:sz w:val="21"/>
        </w:rPr>
        <w:t xml:space="preserve">Source: </w:t>
      </w:r>
      <w:r>
        <w:rPr>
          <w:rFonts w:ascii="Consolas" w:hAnsi="Consolas"/>
          <w:color w:val="2563EB"/>
          <w:sz w:val="19"/>
        </w:rPr>
        <w:t>document_terms.csv</w:t>
      </w:r>
      <w:r>
        <w:rPr>
          <w:rFonts w:ascii="Arial" w:hAnsi="Arial"/>
          <w:sz w:val="21"/>
        </w:rPr>
        <w:t xml:space="preserve"> plus linguistic resources</w:t>
      </w:r>
    </w:p>
    <w:p>
      <w:pPr>
        <w:pStyle w:val="ListBullet"/>
      </w:pPr>
      <w:r>
        <w:rPr>
          <w:rFonts w:ascii="Arial" w:hAnsi="Arial"/>
          <w:sz w:val="21"/>
        </w:rPr>
        <w:t xml:space="preserve">Processed by: </w:t>
      </w:r>
      <w:r>
        <w:rPr>
          <w:rFonts w:ascii="Consolas" w:hAnsi="Consolas"/>
          <w:color w:val="2563EB"/>
          <w:sz w:val="19"/>
        </w:rPr>
        <w:t>PreprocessingPipeline</w:t>
      </w:r>
      <w:r>
        <w:rPr>
          <w:rFonts w:ascii="Arial" w:hAnsi="Arial"/>
          <w:sz w:val="21"/>
        </w:rPr>
        <w:t xml:space="preserve"> and </w:t>
      </w:r>
      <w:r>
        <w:rPr>
          <w:rFonts w:ascii="Consolas" w:hAnsi="Consolas"/>
          <w:color w:val="2563EB"/>
          <w:sz w:val="19"/>
        </w:rPr>
        <w:t>SemanticPipeline</w:t>
      </w:r>
    </w:p>
    <w:p>
      <w:pPr>
        <w:pStyle w:val="ListBullet"/>
      </w:pPr>
      <w:r>
        <w:rPr>
          <w:rFonts w:ascii="Arial" w:hAnsi="Arial"/>
          <w:sz w:val="21"/>
        </w:rPr>
        <w:t xml:space="preserve">Printed by: </w:t>
      </w:r>
      <w:r>
        <w:rPr>
          <w:rFonts w:ascii="Consolas" w:hAnsi="Consolas"/>
          <w:color w:val="2563EB"/>
          <w:sz w:val="19"/>
        </w:rPr>
        <w:t>CommandLineInterface</w:t>
      </w:r>
    </w:p>
    <w:p>
      <w:pPr>
        <w:spacing w:after="100"/>
      </w:pPr>
      <w:r>
        <w:rPr>
          <w:rFonts w:ascii="Arial" w:hAnsi="Arial"/>
          <w:sz w:val="21"/>
        </w:rPr>
        <w:t>Stopwords:</w:t>
      </w:r>
    </w:p>
    <w:p>
      <w:pPr>
        <w:pStyle w:val="ListBullet"/>
      </w:pPr>
      <w:r>
        <w:rPr>
          <w:rFonts w:ascii="Arial" w:hAnsi="Arial"/>
          <w:sz w:val="21"/>
        </w:rPr>
        <w:t xml:space="preserve">Source: </w:t>
      </w:r>
      <w:r>
        <w:rPr>
          <w:rFonts w:ascii="Consolas" w:hAnsi="Consolas"/>
          <w:color w:val="2563EB"/>
          <w:sz w:val="19"/>
        </w:rPr>
        <w:t>src/main/resources/stopwords.txt</w:t>
      </w:r>
    </w:p>
    <w:p>
      <w:pPr>
        <w:pStyle w:val="ListBullet"/>
      </w:pPr>
      <w:r>
        <w:rPr>
          <w:rFonts w:ascii="Arial" w:hAnsi="Arial"/>
          <w:sz w:val="21"/>
        </w:rPr>
        <w:t xml:space="preserve">Processed by: </w:t>
      </w:r>
      <w:r>
        <w:rPr>
          <w:rFonts w:ascii="Consolas" w:hAnsi="Consolas"/>
          <w:color w:val="2563EB"/>
          <w:sz w:val="19"/>
        </w:rPr>
        <w:t>StopWordFilter</w:t>
      </w:r>
    </w:p>
    <w:p>
      <w:pPr>
        <w:pStyle w:val="ListBullet"/>
      </w:pPr>
      <w:r>
        <w:rPr>
          <w:rFonts w:ascii="Arial" w:hAnsi="Arial"/>
          <w:sz w:val="21"/>
        </w:rPr>
        <w:t>Effect: removes stop words before indexing</w:t>
      </w:r>
    </w:p>
    <w:p>
      <w:pPr>
        <w:spacing w:after="100"/>
      </w:pPr>
      <w:r>
        <w:rPr>
          <w:rFonts w:ascii="Arial" w:hAnsi="Arial"/>
          <w:sz w:val="21"/>
        </w:rPr>
        <w:t>Suffixes and stems:</w:t>
      </w:r>
    </w:p>
    <w:p>
      <w:pPr>
        <w:pStyle w:val="ListBullet"/>
      </w:pPr>
      <w:r>
        <w:rPr>
          <w:rFonts w:ascii="Arial" w:hAnsi="Arial"/>
          <w:sz w:val="21"/>
        </w:rPr>
        <w:t xml:space="preserve">Source: </w:t>
      </w:r>
      <w:r>
        <w:rPr>
          <w:rFonts w:ascii="Consolas" w:hAnsi="Consolas"/>
          <w:color w:val="2563EB"/>
          <w:sz w:val="19"/>
        </w:rPr>
        <w:t>src/main/resources/suffixes.txt</w:t>
      </w:r>
    </w:p>
    <w:p>
      <w:pPr>
        <w:pStyle w:val="ListBullet"/>
      </w:pPr>
      <w:r>
        <w:rPr>
          <w:rFonts w:ascii="Arial" w:hAnsi="Arial"/>
          <w:sz w:val="21"/>
        </w:rPr>
        <w:t xml:space="preserve">Processed by: </w:t>
      </w:r>
      <w:r>
        <w:rPr>
          <w:rFonts w:ascii="Consolas" w:hAnsi="Consolas"/>
          <w:color w:val="2563EB"/>
          <w:sz w:val="19"/>
        </w:rPr>
        <w:t>Stemmer</w:t>
      </w:r>
    </w:p>
    <w:p>
      <w:pPr>
        <w:pStyle w:val="ListBullet"/>
      </w:pPr>
      <w:r>
        <w:rPr>
          <w:rFonts w:ascii="Arial" w:hAnsi="Arial"/>
          <w:sz w:val="21"/>
        </w:rPr>
        <w:t>Effect: reduces words to stems by rules</w:t>
      </w:r>
    </w:p>
    <w:p>
      <w:pPr>
        <w:spacing w:after="100"/>
      </w:pPr>
      <w:r>
        <w:rPr>
          <w:rFonts w:ascii="Arial" w:hAnsi="Arial"/>
          <w:sz w:val="21"/>
        </w:rPr>
        <w:t>Synonyms:</w:t>
      </w:r>
    </w:p>
    <w:p>
      <w:pPr>
        <w:pStyle w:val="ListBullet"/>
      </w:pPr>
      <w:r>
        <w:rPr>
          <w:rFonts w:ascii="Arial" w:hAnsi="Arial"/>
          <w:sz w:val="21"/>
        </w:rPr>
        <w:t xml:space="preserve">Source: </w:t>
      </w:r>
      <w:r>
        <w:rPr>
          <w:rFonts w:ascii="Consolas" w:hAnsi="Consolas"/>
          <w:color w:val="2563EB"/>
          <w:sz w:val="19"/>
        </w:rPr>
        <w:t>src/main/resources/synonyms.csv</w:t>
      </w:r>
    </w:p>
    <w:p>
      <w:pPr>
        <w:pStyle w:val="ListBullet"/>
      </w:pPr>
      <w:r>
        <w:rPr>
          <w:rFonts w:ascii="Arial" w:hAnsi="Arial"/>
          <w:sz w:val="21"/>
        </w:rPr>
        <w:t xml:space="preserve">Processed by: </w:t>
      </w:r>
      <w:r>
        <w:rPr>
          <w:rFonts w:ascii="Consolas" w:hAnsi="Consolas"/>
          <w:color w:val="2563EB"/>
          <w:sz w:val="19"/>
        </w:rPr>
        <w:t>SynonymExpander</w:t>
      </w:r>
    </w:p>
    <w:p>
      <w:pPr>
        <w:pStyle w:val="ListBullet"/>
      </w:pPr>
      <w:r>
        <w:rPr>
          <w:rFonts w:ascii="Arial" w:hAnsi="Arial"/>
          <w:sz w:val="21"/>
        </w:rPr>
        <w:t>Effect: normalizes synonyms to canonical terms</w:t>
      </w:r>
    </w:p>
    <w:p>
      <w:pPr>
        <w:spacing w:after="100"/>
      </w:pPr>
      <w:r>
        <w:rPr>
          <w:rFonts w:ascii="Arial" w:hAnsi="Arial"/>
          <w:sz w:val="21"/>
        </w:rPr>
        <w:t>Polysemy and phrases:</w:t>
      </w:r>
    </w:p>
    <w:p>
      <w:pPr>
        <w:pStyle w:val="ListBullet"/>
      </w:pPr>
      <w:r>
        <w:rPr>
          <w:rFonts w:ascii="Arial" w:hAnsi="Arial"/>
          <w:sz w:val="21"/>
        </w:rPr>
        <w:t xml:space="preserve">Source: </w:t>
      </w:r>
      <w:r>
        <w:rPr>
          <w:rFonts w:ascii="Consolas" w:hAnsi="Consolas"/>
          <w:color w:val="2563EB"/>
          <w:sz w:val="19"/>
        </w:rPr>
        <w:t>src/main/resources/polysemy_rules.csv</w:t>
      </w:r>
    </w:p>
    <w:p>
      <w:pPr>
        <w:pStyle w:val="ListBullet"/>
      </w:pPr>
      <w:r>
        <w:rPr>
          <w:rFonts w:ascii="Arial" w:hAnsi="Arial"/>
          <w:sz w:val="21"/>
        </w:rPr>
        <w:t xml:space="preserve">Processed by: </w:t>
      </w:r>
      <w:r>
        <w:rPr>
          <w:rFonts w:ascii="Consolas" w:hAnsi="Consolas"/>
          <w:color w:val="2563EB"/>
          <w:sz w:val="19"/>
        </w:rPr>
        <w:t>PolysemyResolver</w:t>
      </w:r>
    </w:p>
    <w:p>
      <w:pPr>
        <w:pStyle w:val="ListBullet"/>
      </w:pPr>
      <w:r>
        <w:rPr>
          <w:rFonts w:ascii="Arial" w:hAnsi="Arial"/>
          <w:sz w:val="21"/>
        </w:rPr>
        <w:t>Effect: converts contextual pairs into canonical concepts</w:t>
      </w:r>
    </w:p>
    <w:p>
      <w:pPr>
        <w:spacing w:after="100"/>
      </w:pPr>
      <w:r>
        <w:rPr>
          <w:rFonts w:ascii="Arial" w:hAnsi="Arial"/>
          <w:sz w:val="21"/>
        </w:rPr>
        <w:t>FrecT:</w:t>
      </w:r>
    </w:p>
    <w:p>
      <w:pPr>
        <w:pStyle w:val="ListBullet"/>
      </w:pPr>
      <w:r>
        <w:rPr>
          <w:rFonts w:ascii="Arial" w:hAnsi="Arial"/>
          <w:sz w:val="21"/>
        </w:rPr>
        <w:t>Source: semantic documents</w:t>
      </w:r>
    </w:p>
    <w:p>
      <w:pPr>
        <w:pStyle w:val="ListBullet"/>
      </w:pPr>
      <w:r>
        <w:rPr>
          <w:rFonts w:ascii="Arial" w:hAnsi="Arial"/>
          <w:sz w:val="21"/>
        </w:rPr>
        <w:t xml:space="preserve">Processed by: </w:t>
      </w:r>
      <w:r>
        <w:rPr>
          <w:rFonts w:ascii="Consolas" w:hAnsi="Consolas"/>
          <w:color w:val="2563EB"/>
          <w:sz w:val="19"/>
        </w:rPr>
        <w:t>FrequencyMatrixBuilder</w:t>
      </w:r>
    </w:p>
    <w:p>
      <w:pPr>
        <w:pStyle w:val="ListBullet"/>
      </w:pPr>
      <w:r>
        <w:rPr>
          <w:rFonts w:ascii="Arial" w:hAnsi="Arial"/>
          <w:sz w:val="21"/>
        </w:rPr>
        <w:t xml:space="preserve">Printed by: </w:t>
      </w:r>
      <w:r>
        <w:rPr>
          <w:rFonts w:ascii="Consolas" w:hAnsi="Consolas"/>
          <w:color w:val="2563EB"/>
          <w:sz w:val="19"/>
        </w:rPr>
        <w:t>CommandLineInterface</w:t>
      </w:r>
    </w:p>
    <w:p>
      <w:pPr>
        <w:spacing w:after="100"/>
      </w:pPr>
      <w:r>
        <w:rPr>
          <w:rFonts w:ascii="Arial" w:hAnsi="Arial"/>
          <w:sz w:val="21"/>
        </w:rPr>
        <w:t>SVD/LSI:</w:t>
      </w:r>
    </w:p>
    <w:p>
      <w:pPr>
        <w:pStyle w:val="ListBullet"/>
      </w:pPr>
      <w:r>
        <w:rPr>
          <w:rFonts w:ascii="Arial" w:hAnsi="Arial"/>
          <w:sz w:val="21"/>
        </w:rPr>
        <w:t xml:space="preserve">Source: </w:t>
      </w:r>
      <w:r>
        <w:rPr>
          <w:rFonts w:ascii="Consolas" w:hAnsi="Consolas"/>
          <w:color w:val="2563EB"/>
          <w:sz w:val="19"/>
        </w:rPr>
        <w:t>FrequencyMatrix</w:t>
      </w:r>
    </w:p>
    <w:p>
      <w:pPr>
        <w:pStyle w:val="ListBullet"/>
      </w:pPr>
      <w:r>
        <w:rPr>
          <w:rFonts w:ascii="Arial" w:hAnsi="Arial"/>
          <w:sz w:val="21"/>
        </w:rPr>
        <w:t xml:space="preserve">Processed by: </w:t>
      </w:r>
      <w:r>
        <w:rPr>
          <w:rFonts w:ascii="Consolas" w:hAnsi="Consolas"/>
          <w:color w:val="2563EB"/>
          <w:sz w:val="19"/>
        </w:rPr>
        <w:t>LsiReducer</w:t>
      </w:r>
      <w:r>
        <w:rPr>
          <w:rFonts w:ascii="Arial" w:hAnsi="Arial"/>
          <w:sz w:val="21"/>
        </w:rPr>
        <w:t xml:space="preserve"> and </w:t>
      </w:r>
      <w:r>
        <w:rPr>
          <w:rFonts w:ascii="Consolas" w:hAnsi="Consolas"/>
          <w:color w:val="2563EB"/>
          <w:sz w:val="19"/>
        </w:rPr>
        <w:t>SvdDecomposer</w:t>
      </w:r>
    </w:p>
    <w:p>
      <w:pPr>
        <w:pStyle w:val="ListBullet"/>
      </w:pPr>
      <w:r>
        <w:rPr>
          <w:rFonts w:ascii="Arial" w:hAnsi="Arial"/>
          <w:sz w:val="21"/>
        </w:rPr>
        <w:t xml:space="preserve">Printed by: </w:t>
      </w:r>
      <w:r>
        <w:rPr>
          <w:rFonts w:ascii="Consolas" w:hAnsi="Consolas"/>
          <w:color w:val="2563EB"/>
          <w:sz w:val="19"/>
        </w:rPr>
        <w:t>CommandLineInterface</w:t>
      </w:r>
    </w:p>
    <w:p>
      <w:pPr>
        <w:spacing w:after="100"/>
      </w:pPr>
      <w:r>
        <w:rPr>
          <w:rFonts w:ascii="Arial" w:hAnsi="Arial"/>
          <w:sz w:val="21"/>
        </w:rPr>
        <w:t>Significant terms:</w:t>
      </w:r>
    </w:p>
    <w:p>
      <w:pPr>
        <w:pStyle w:val="ListBullet"/>
      </w:pPr>
      <w:r>
        <w:rPr>
          <w:rFonts w:ascii="Arial" w:hAnsi="Arial"/>
          <w:sz w:val="21"/>
        </w:rPr>
        <w:t>Source: latent term vectors</w:t>
      </w:r>
    </w:p>
    <w:p>
      <w:pPr>
        <w:pStyle w:val="ListBullet"/>
      </w:pPr>
      <w:r>
        <w:rPr>
          <w:rFonts w:ascii="Arial" w:hAnsi="Arial"/>
          <w:sz w:val="21"/>
        </w:rPr>
        <w:t xml:space="preserve">Processed by: </w:t>
      </w:r>
      <w:r>
        <w:rPr>
          <w:rFonts w:ascii="Consolas" w:hAnsi="Consolas"/>
          <w:color w:val="2563EB"/>
          <w:sz w:val="19"/>
        </w:rPr>
        <w:t>TermSelectionService</w:t>
      </w:r>
    </w:p>
    <w:p>
      <w:pPr>
        <w:pStyle w:val="ListBullet"/>
      </w:pPr>
      <w:r>
        <w:rPr>
          <w:rFonts w:ascii="Arial" w:hAnsi="Arial"/>
          <w:sz w:val="21"/>
        </w:rPr>
        <w:t xml:space="preserve">Printed by: </w:t>
      </w:r>
      <w:r>
        <w:rPr>
          <w:rFonts w:ascii="Consolas" w:hAnsi="Consolas"/>
          <w:color w:val="2563EB"/>
          <w:sz w:val="19"/>
        </w:rPr>
        <w:t>CommandLineInterface</w:t>
      </w:r>
    </w:p>
    <w:p>
      <w:pPr>
        <w:spacing w:after="100"/>
      </w:pPr>
      <w:r>
        <w:rPr>
          <w:rFonts w:ascii="Arial" w:hAnsi="Arial"/>
          <w:sz w:val="21"/>
        </w:rPr>
        <w:t>D1-D3 comparison:</w:t>
      </w:r>
    </w:p>
    <w:p>
      <w:pPr>
        <w:pStyle w:val="ListBullet"/>
      </w:pPr>
      <w:r>
        <w:rPr>
          <w:rFonts w:ascii="Arial" w:hAnsi="Arial"/>
          <w:sz w:val="21"/>
        </w:rPr>
        <w:t>Source: document vectors and terms</w:t>
      </w:r>
    </w:p>
    <w:p>
      <w:pPr>
        <w:pStyle w:val="ListBullet"/>
      </w:pPr>
      <w:r>
        <w:rPr>
          <w:rFonts w:ascii="Arial" w:hAnsi="Arial"/>
          <w:sz w:val="21"/>
        </w:rPr>
        <w:t xml:space="preserve">Processed by: </w:t>
      </w:r>
      <w:r>
        <w:rPr>
          <w:rFonts w:ascii="Consolas" w:hAnsi="Consolas"/>
          <w:color w:val="2563EB"/>
          <w:sz w:val="19"/>
        </w:rPr>
        <w:t>DocumentSimilarityService</w:t>
      </w:r>
    </w:p>
    <w:p>
      <w:pPr>
        <w:pStyle w:val="ListBullet"/>
      </w:pPr>
      <w:r>
        <w:rPr>
          <w:rFonts w:ascii="Arial" w:hAnsi="Arial"/>
          <w:sz w:val="21"/>
        </w:rPr>
        <w:t xml:space="preserve">Printed by: </w:t>
      </w:r>
      <w:r>
        <w:rPr>
          <w:rFonts w:ascii="Consolas" w:hAnsi="Consolas"/>
          <w:color w:val="2563EB"/>
          <w:sz w:val="19"/>
        </w:rPr>
        <w:t>CommandLineInterface</w:t>
      </w:r>
    </w:p>
    <w:p>
      <w:pPr>
        <w:spacing w:after="100"/>
      </w:pPr>
      <w:r>
        <w:rPr>
          <w:rFonts w:ascii="Arial" w:hAnsi="Arial"/>
          <w:sz w:val="21"/>
        </w:rPr>
        <w:t>Top-n rankings:</w:t>
      </w:r>
    </w:p>
    <w:p>
      <w:pPr>
        <w:pStyle w:val="ListBullet"/>
      </w:pPr>
      <w:r>
        <w:rPr>
          <w:rFonts w:ascii="Arial" w:hAnsi="Arial"/>
          <w:sz w:val="21"/>
        </w:rPr>
        <w:t>Source: processed query and corpus document vectors/terms</w:t>
      </w:r>
    </w:p>
    <w:p>
      <w:pPr>
        <w:pStyle w:val="ListBullet"/>
      </w:pPr>
      <w:r>
        <w:rPr>
          <w:rFonts w:ascii="Arial" w:hAnsi="Arial"/>
          <w:sz w:val="21"/>
        </w:rPr>
        <w:t xml:space="preserve">Processed by: </w:t>
      </w:r>
      <w:r>
        <w:rPr>
          <w:rFonts w:ascii="Consolas" w:hAnsi="Consolas"/>
          <w:color w:val="2563EB"/>
          <w:sz w:val="19"/>
        </w:rPr>
        <w:t>QueryProcessor</w:t>
      </w:r>
      <w:r>
        <w:rPr>
          <w:rFonts w:ascii="Arial" w:hAnsi="Arial"/>
          <w:sz w:val="21"/>
        </w:rPr>
        <w:t xml:space="preserve"> and </w:t>
      </w:r>
      <w:r>
        <w:rPr>
          <w:rFonts w:ascii="Consolas" w:hAnsi="Consolas"/>
          <w:color w:val="2563EB"/>
          <w:sz w:val="19"/>
        </w:rPr>
        <w:t>RankingService</w:t>
      </w:r>
    </w:p>
    <w:p>
      <w:pPr>
        <w:pStyle w:val="ListBullet"/>
      </w:pPr>
      <w:r>
        <w:rPr>
          <w:rFonts w:ascii="Arial" w:hAnsi="Arial"/>
          <w:sz w:val="21"/>
        </w:rPr>
        <w:t xml:space="preserve">Printed by: </w:t>
      </w:r>
      <w:r>
        <w:rPr>
          <w:rFonts w:ascii="Consolas" w:hAnsi="Consolas"/>
          <w:color w:val="2563EB"/>
          <w:sz w:val="19"/>
        </w:rPr>
        <w:t>CommandLineInterface</w:t>
      </w:r>
    </w:p>
    <w:p>
      <w:pPr>
        <w:spacing w:after="100"/>
      </w:pPr>
      <w:r>
        <w:rPr>
          <w:rFonts w:ascii="Arial" w:hAnsi="Arial"/>
          <w:sz w:val="21"/>
        </w:rPr>
        <w:t>SQL:</w:t>
      </w:r>
    </w:p>
    <w:p>
      <w:pPr>
        <w:pStyle w:val="ListBullet"/>
      </w:pPr>
      <w:r>
        <w:rPr>
          <w:rFonts w:ascii="Arial" w:hAnsi="Arial"/>
          <w:sz w:val="21"/>
        </w:rPr>
        <w:t xml:space="preserve">Source: </w:t>
      </w:r>
      <w:r>
        <w:rPr>
          <w:rFonts w:ascii="Consolas" w:hAnsi="Consolas"/>
          <w:color w:val="2563EB"/>
          <w:sz w:val="19"/>
        </w:rPr>
        <w:t>sql/queries/*.sql</w:t>
      </w:r>
    </w:p>
    <w:p>
      <w:pPr>
        <w:pStyle w:val="ListBullet"/>
      </w:pPr>
      <w:r>
        <w:rPr>
          <w:rFonts w:ascii="Arial" w:hAnsi="Arial"/>
          <w:sz w:val="21"/>
        </w:rPr>
        <w:t>Processed by: PostgreSQL</w:t>
      </w:r>
    </w:p>
    <w:p>
      <w:pPr>
        <w:pStyle w:val="ListBullet"/>
      </w:pPr>
      <w:r>
        <w:rPr>
          <w:rFonts w:ascii="Arial" w:hAnsi="Arial"/>
          <w:sz w:val="21"/>
        </w:rPr>
        <w:t xml:space="preserve">Printed by: </w:t>
      </w:r>
      <w:r>
        <w:rPr>
          <w:rFonts w:ascii="Consolas" w:hAnsi="Consolas"/>
          <w:color w:val="2563EB"/>
          <w:sz w:val="19"/>
        </w:rPr>
        <w:t>psql</w:t>
      </w:r>
    </w:p>
    <w:p/>
    <w:p>
      <w:pPr>
        <w:pStyle w:val="Heading1"/>
      </w:pPr>
      <w:r>
        <w:t>24. Executed Verification</w:t>
      </w:r>
    </w:p>
    <w:p>
      <w:pPr>
        <w:spacing w:after="100"/>
      </w:pPr>
      <w:r>
        <w:rPr>
          <w:rFonts w:ascii="Arial" w:hAnsi="Arial"/>
          <w:sz w:val="21"/>
        </w:rPr>
        <w:t>Compilation:</w:t>
      </w:r>
    </w:p>
    <w:p>
      <w:pPr>
        <w:spacing w:after="20"/>
        <w:ind w:left="259"/>
        <w:shd w:fill="F3F6FA"/>
      </w:pPr>
      <w:r>
        <w:rPr>
          <w:rFonts w:ascii="Consolas" w:hAnsi="Consolas"/>
          <w:color w:val="333333"/>
          <w:sz w:val="17"/>
        </w:rPr>
        <w:t>mvn -DskipTests compile</w:t>
      </w:r>
    </w:p>
    <w:p>
      <w:pPr>
        <w:spacing w:after="100"/>
      </w:pPr>
      <w:r>
        <w:rPr>
          <w:rFonts w:ascii="Arial" w:hAnsi="Arial"/>
          <w:sz w:val="21"/>
        </w:rPr>
        <w:t>Result:</w:t>
      </w:r>
    </w:p>
    <w:p>
      <w:pPr>
        <w:spacing w:after="20"/>
        <w:ind w:left="259"/>
        <w:shd w:fill="F3F6FA"/>
      </w:pPr>
      <w:r>
        <w:rPr>
          <w:rFonts w:ascii="Consolas" w:hAnsi="Consolas"/>
          <w:color w:val="333333"/>
          <w:sz w:val="17"/>
        </w:rPr>
        <w:t>BUILD SUCCESS</w:t>
      </w:r>
    </w:p>
    <w:p>
      <w:pPr>
        <w:spacing w:after="100"/>
      </w:pPr>
      <w:r>
        <w:rPr>
          <w:rFonts w:ascii="Arial" w:hAnsi="Arial"/>
          <w:sz w:val="21"/>
        </w:rPr>
        <w:t>Main execution:</w:t>
      </w:r>
    </w:p>
    <w:p>
      <w:pPr>
        <w:spacing w:after="20"/>
        <w:ind w:left="259"/>
        <w:shd w:fill="F3F6FA"/>
      </w:pPr>
      <w:r>
        <w:rPr>
          <w:rFonts w:ascii="Consolas" w:hAnsi="Consolas"/>
          <w:color w:val="333333"/>
          <w:sz w:val="17"/>
        </w:rPr>
        <w:t>mvn exec:java "-Dexec.mainClass=com.lsi.App"</w:t>
      </w:r>
    </w:p>
    <w:p>
      <w:pPr>
        <w:spacing w:after="100"/>
      </w:pPr>
      <w:r>
        <w:rPr>
          <w:rFonts w:ascii="Arial" w:hAnsi="Arial"/>
          <w:sz w:val="21"/>
        </w:rPr>
        <w:t>Result:</w:t>
      </w:r>
    </w:p>
    <w:p>
      <w:pPr>
        <w:spacing w:after="20"/>
        <w:ind w:left="259"/>
        <w:shd w:fill="F3F6FA"/>
      </w:pPr>
      <w:r>
        <w:rPr>
          <w:rFonts w:ascii="Consolas" w:hAnsi="Consolas"/>
          <w:color w:val="333333"/>
          <w:sz w:val="17"/>
        </w:rPr>
        <w:t>FINAL PROJECT TECHNICAL DEMONSTRATION</w:t>
      </w:r>
    </w:p>
    <w:p>
      <w:pPr>
        <w:spacing w:after="20"/>
        <w:ind w:left="259"/>
        <w:shd w:fill="F3F6FA"/>
      </w:pPr>
      <w:r>
        <w:rPr>
          <w:rFonts w:ascii="Consolas" w:hAnsi="Consolas"/>
          <w:color w:val="333333"/>
          <w:sz w:val="17"/>
        </w:rPr>
        <w:t>Indexed documents: 10</w:t>
      </w:r>
    </w:p>
    <w:p>
      <w:pPr>
        <w:spacing w:after="20"/>
        <w:ind w:left="259"/>
        <w:shd w:fill="F3F6FA"/>
      </w:pPr>
      <w:r>
        <w:rPr>
          <w:rFonts w:ascii="Consolas" w:hAnsi="Consolas"/>
          <w:color w:val="333333"/>
          <w:sz w:val="17"/>
        </w:rPr>
        <w:t>FrecT dimensions: 33 terms x 10 documents.</w:t>
      </w:r>
    </w:p>
    <w:p>
      <w:pPr>
        <w:spacing w:after="20"/>
        <w:ind w:left="259"/>
        <w:shd w:fill="F3F6FA"/>
      </w:pPr>
      <w:r>
        <w:rPr>
          <w:rFonts w:ascii="Consolas" w:hAnsi="Consolas"/>
          <w:color w:val="333333"/>
          <w:sz w:val="17"/>
        </w:rPr>
        <w:t>Actual k used by LSI: 3</w:t>
      </w:r>
    </w:p>
    <w:p>
      <w:pPr>
        <w:spacing w:after="20"/>
        <w:ind w:left="259"/>
        <w:shd w:fill="F3F6FA"/>
      </w:pPr>
      <w:r>
        <w:rPr>
          <w:rFonts w:ascii="Consolas" w:hAnsi="Consolas"/>
          <w:color w:val="333333"/>
          <w:sz w:val="17"/>
        </w:rPr>
        <w:t>Top indexing terms for expert review:</w:t>
      </w:r>
    </w:p>
    <w:p>
      <w:pPr>
        <w:spacing w:after="20"/>
        <w:ind w:left="259"/>
        <w:shd w:fill="F3F6FA"/>
      </w:pPr>
      <w:r>
        <w:rPr>
          <w:rFonts w:ascii="Consolas" w:hAnsi="Consolas"/>
          <w:color w:val="333333"/>
          <w:sz w:val="17"/>
        </w:rPr>
        <w:t>...</w:t>
      </w:r>
    </w:p>
    <w:p>
      <w:pPr>
        <w:spacing w:after="20"/>
        <w:ind w:left="259"/>
        <w:shd w:fill="F3F6FA"/>
      </w:pPr>
      <w:r>
        <w:rPr>
          <w:rFonts w:ascii="Consolas" w:hAnsi="Consolas"/>
          <w:color w:val="333333"/>
          <w:sz w:val="17"/>
        </w:rPr>
        <w:t>BUILD SUCCESS</w:t>
      </w:r>
    </w:p>
    <w:p>
      <w:pPr>
        <w:spacing w:after="100"/>
      </w:pPr>
      <w:r>
        <w:rPr>
          <w:rFonts w:ascii="Arial" w:hAnsi="Arial"/>
          <w:sz w:val="21"/>
        </w:rPr>
        <w:t xml:space="preserve">The execution confirms that the system starts from </w:t>
      </w:r>
      <w:r>
        <w:rPr>
          <w:rFonts w:ascii="Consolas" w:hAnsi="Consolas"/>
          <w:color w:val="2563EB"/>
          <w:sz w:val="19"/>
        </w:rPr>
        <w:t>main</w:t>
      </w:r>
      <w:r>
        <w:rPr>
          <w:rFonts w:ascii="Arial" w:hAnsi="Arial"/>
          <w:sz w:val="21"/>
        </w:rPr>
        <w:t>, loads the base, applies the pipeline, builds FrecT, reduces it with SVD/LSI, and executes the queries.</w:t>
      </w:r>
    </w:p>
    <w:p/>
    <w:p>
      <w:pPr>
        <w:pStyle w:val="Heading1"/>
      </w:pPr>
      <w:r>
        <w:t>25. Conclusions</w:t>
      </w:r>
    </w:p>
    <w:p>
      <w:pPr>
        <w:spacing w:after="100"/>
      </w:pPr>
      <w:r>
        <w:rPr>
          <w:rFonts w:ascii="Arial" w:hAnsi="Arial"/>
          <w:sz w:val="21"/>
        </w:rPr>
        <w:t>The system uses a controlled corpus so the demonstration remains stable and reproducible, but term filtering and transformation are not simply hardcoded output. Documents go through normalization, tokenization, stop list filtering, stemming, polysemy resolution, synonym normalization, FrecT construction, SVD/LSI reduction, and rankings.</w:t>
      </w:r>
    </w:p>
    <w:p>
      <w:pPr>
        <w:spacing w:after="100"/>
      </w:pPr>
      <w:r>
        <w:rPr>
          <w:rFonts w:ascii="Arial" w:hAnsi="Arial"/>
          <w:sz w:val="21"/>
        </w:rPr>
        <w:t>The console shows high-level results for the professor, and this report documents the technical origin of each section. This makes it possible to defend that the output comes from a complete functional flow rather than manually written text meant to simulate results.</w:t>
      </w:r>
    </w:p>
    <w:p/>
    <w:p>
      <w:pPr>
        <w:pStyle w:val="Heading1"/>
      </w:pPr>
      <w:r>
        <w:t>26. References</w:t>
      </w:r>
    </w:p>
    <w:p>
      <w:pPr>
        <w:pStyle w:val="ListBullet"/>
      </w:pPr>
      <w:r>
        <w:rPr>
          <w:rFonts w:ascii="Arial" w:hAnsi="Arial"/>
          <w:sz w:val="21"/>
        </w:rPr>
        <w:t>ISO/IEC 12207:2008, Systems and software engineering - Software life cycle processes.</w:t>
      </w:r>
    </w:p>
    <w:p>
      <w:pPr>
        <w:pStyle w:val="ListBullet"/>
      </w:pPr>
      <w:r>
        <w:rPr>
          <w:rFonts w:ascii="Arial" w:hAnsi="Arial"/>
          <w:sz w:val="21"/>
        </w:rPr>
        <w:t>Manning, Raghavan, and Schutze, Introduction to Information Retrieval.</w:t>
      </w:r>
    </w:p>
    <w:p>
      <w:pPr>
        <w:pStyle w:val="ListBullet"/>
      </w:pPr>
      <w:r>
        <w:rPr>
          <w:rFonts w:ascii="Arial" w:hAnsi="Arial"/>
          <w:sz w:val="21"/>
        </w:rPr>
        <w:t>Deerwester et al., Indexing by Latent Semantic Analysis.</w:t>
      </w:r>
    </w:p>
    <w:p>
      <w:pPr>
        <w:pStyle w:val="ListBullet"/>
      </w:pPr>
      <w:r>
        <w:rPr>
          <w:rFonts w:ascii="Arial" w:hAnsi="Arial"/>
          <w:sz w:val="21"/>
        </w:rPr>
        <w:t>PostgreSQL documentation.</w:t>
      </w:r>
    </w:p>
    <w:p>
      <w:pPr>
        <w:pStyle w:val="ListBullet"/>
      </w:pPr>
      <w:r>
        <w:rPr>
          <w:rFonts w:ascii="Arial" w:hAnsi="Arial"/>
          <w:sz w:val="21"/>
        </w:rPr>
        <w:t>EJML documentation.</w:t>
      </w:r>
    </w:p>
    <w:sectPr w:rsidR="00FC693F" w:rsidRPr="0006063C" w:rsidSect="00034616">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72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